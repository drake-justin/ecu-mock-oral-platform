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D2776" w14:textId="77777777" w:rsidR="00F20CDE" w:rsidRDefault="00580DAE">
      <w:r>
        <w:rPr>
          <w:b/>
          <w:sz w:val="28"/>
        </w:rPr>
        <w:t>Penetrating trauma to zone II of neck</w:t>
      </w:r>
    </w:p>
    <w:p w14:paraId="167F9E0E" w14:textId="77777777" w:rsidR="00F20CDE" w:rsidRDefault="00580DAE">
      <w:r w:rsidRPr="00580DAE">
        <w:rPr>
          <w:b/>
          <w:highlight w:val="yellow"/>
        </w:rPr>
        <w:t>Stem: A 22-year-old male sustains a GSW to the neck just lateral to the laryngeal cartilage. Upon arrival, the right side of his neck is swollen. His last vitals reported by EMS are pulse 110, BP 110/75, RR 28.</w:t>
      </w:r>
    </w:p>
    <w:p w14:paraId="38DF3DCD" w14:textId="77777777" w:rsidR="00F20CDE" w:rsidRDefault="00F20CDE"/>
    <w:p w14:paraId="6752BC95" w14:textId="77777777" w:rsidR="00F20CDE" w:rsidRDefault="00580DAE">
      <w:r>
        <w:rPr>
          <w:b/>
        </w:rPr>
        <w:t>What is your plan?</w:t>
      </w:r>
      <w:r>
        <w:rPr>
          <w:b/>
        </w:rPr>
        <w:br/>
        <w:t>Always ABC's</w:t>
      </w:r>
    </w:p>
    <w:p w14:paraId="6C199B89" w14:textId="77777777" w:rsidR="00F20CDE" w:rsidRDefault="00580DAE">
      <w:r>
        <w:t>Airway -pt phonating, but raspy</w:t>
      </w:r>
    </w:p>
    <w:p w14:paraId="2D70B6D4" w14:textId="77777777" w:rsidR="00F20CDE" w:rsidRDefault="00580DAE">
      <w:r>
        <w:t>Breath Sounds -bilaterally present</w:t>
      </w:r>
    </w:p>
    <w:p w14:paraId="5822B7C2" w14:textId="77777777" w:rsidR="00F20CDE" w:rsidRDefault="00580DAE">
      <w:r>
        <w:t>Circulation -peripheral pulse present</w:t>
      </w:r>
    </w:p>
    <w:p w14:paraId="46F07806" w14:textId="77777777" w:rsidR="00F20CDE" w:rsidRDefault="00580DAE">
      <w:r>
        <w:t>Disability -pupils reflexic, moving extremities spontaneously.</w:t>
      </w:r>
    </w:p>
    <w:p w14:paraId="12396343" w14:textId="77777777" w:rsidR="00F20CDE" w:rsidRDefault="00580DAE">
      <w:r>
        <w:t>Exposure -no other gross abnormalities.</w:t>
      </w:r>
    </w:p>
    <w:p w14:paraId="3EA1B617" w14:textId="77777777" w:rsidR="00F20CDE" w:rsidRDefault="00580DAE">
      <w:r>
        <w:t>Neck X-ray -projectile found at midline at same level of entry wound (lateral if obtained has projectile anterior to C 5 body</w:t>
      </w:r>
    </w:p>
    <w:p w14:paraId="5CD36566" w14:textId="77777777" w:rsidR="00F20CDE" w:rsidRDefault="00580DAE">
      <w:r>
        <w:t>CXR -normal</w:t>
      </w:r>
    </w:p>
    <w:p w14:paraId="34E5DA1D" w14:textId="77777777" w:rsidR="00F20CDE" w:rsidRDefault="00F20CDE"/>
    <w:p w14:paraId="70ED5F20" w14:textId="77777777" w:rsidR="00F20CDE" w:rsidRDefault="00580DAE">
      <w:r>
        <w:rPr>
          <w:b/>
        </w:rPr>
        <w:t>How would you manage this patient? (2 options)</w:t>
      </w:r>
    </w:p>
    <w:p w14:paraId="5D675199" w14:textId="77777777" w:rsidR="00F20CDE" w:rsidRDefault="00580DAE">
      <w:r>
        <w:t>1) Zone II neck exploration</w:t>
      </w:r>
    </w:p>
    <w:p w14:paraId="5FB247E7" w14:textId="77777777" w:rsidR="00F20CDE" w:rsidRDefault="00580DAE">
      <w:r>
        <w:t>Incision at anterior border of sternocleidomastoid muscle</w:t>
      </w:r>
    </w:p>
    <w:p w14:paraId="557D4348" w14:textId="77777777" w:rsidR="00F20CDE" w:rsidRDefault="00580DAE">
      <w:r>
        <w:t>Explore carotid and esophagus for injury.</w:t>
      </w:r>
    </w:p>
    <w:p w14:paraId="418AFD3E" w14:textId="77777777" w:rsidR="00F20CDE" w:rsidRDefault="00F20CDE"/>
    <w:p w14:paraId="0C22166F" w14:textId="77777777" w:rsidR="00F20CDE" w:rsidRDefault="00580DAE">
      <w:r>
        <w:rPr>
          <w:b/>
        </w:rPr>
        <w:t>Esophageal injury found. What is your p lan?</w:t>
      </w:r>
    </w:p>
    <w:p w14:paraId="12C34AD0" w14:textId="77777777" w:rsidR="00F20CDE" w:rsidRDefault="00580DAE">
      <w:r>
        <w:t>2-layer closure and leave drain.</w:t>
      </w:r>
    </w:p>
    <w:p w14:paraId="6919C0A9" w14:textId="77777777" w:rsidR="00F20CDE" w:rsidRDefault="00580DAE">
      <w:r>
        <w:t>2) Selective management</w:t>
      </w:r>
    </w:p>
    <w:p w14:paraId="1C010EF4" w14:textId="77777777" w:rsidR="00F20CDE" w:rsidRDefault="00580DAE">
      <w:r>
        <w:t>Hematoma of neck prompts work-up</w:t>
      </w:r>
    </w:p>
    <w:p w14:paraId="6FA76E45" w14:textId="77777777" w:rsidR="00F20CDE" w:rsidRDefault="00580DAE">
      <w:r>
        <w:t>CT angiography of neck - no carotid injury.</w:t>
      </w:r>
    </w:p>
    <w:p w14:paraId="053E3FC9" w14:textId="77777777" w:rsidR="00F20CDE" w:rsidRDefault="00580DAE">
      <w:r>
        <w:t>(Plus) Esophageal work-up UGI of cervical esophagus.</w:t>
      </w:r>
    </w:p>
    <w:p w14:paraId="4021B918" w14:textId="77777777" w:rsidR="00F20CDE" w:rsidRDefault="00F20CDE"/>
    <w:p w14:paraId="68C69499" w14:textId="77777777" w:rsidR="00F20CDE" w:rsidRDefault="00580DAE">
      <w:r>
        <w:rPr>
          <w:b/>
        </w:rPr>
        <w:t>There is a question of injury? Now What?</w:t>
      </w:r>
    </w:p>
    <w:p w14:paraId="253FAB58" w14:textId="77777777" w:rsidR="00F20CDE" w:rsidRDefault="00580DAE">
      <w:r>
        <w:t>-Rigid esophagoscopy (not flexible for cervical esophagus - this results in missing injury)</w:t>
      </w:r>
    </w:p>
    <w:p w14:paraId="169D08D1" w14:textId="77777777" w:rsidR="00F20CDE" w:rsidRDefault="00580DAE">
      <w:r>
        <w:t>-Or exploration.</w:t>
      </w:r>
    </w:p>
    <w:p w14:paraId="2167F618" w14:textId="77777777" w:rsidR="00F20CDE" w:rsidRDefault="00F20CDE"/>
    <w:p w14:paraId="2C58CB17" w14:textId="77777777" w:rsidR="00F20CDE" w:rsidRDefault="00580DAE">
      <w:r>
        <w:rPr>
          <w:b/>
        </w:rPr>
        <w:t>Esophageal injury found. What is your p lan?</w:t>
      </w:r>
    </w:p>
    <w:p w14:paraId="6573F90F" w14:textId="77777777" w:rsidR="00F20CDE" w:rsidRDefault="00580DAE">
      <w:r>
        <w:t>2-layer closure and leave drain.</w:t>
      </w:r>
    </w:p>
    <w:p w14:paraId="2D26AE22" w14:textId="77777777" w:rsidR="00F20CDE" w:rsidRDefault="00F20CDE"/>
    <w:p w14:paraId="3FF32797" w14:textId="77777777" w:rsidR="00F20CDE" w:rsidRDefault="00580DAE">
      <w:r>
        <w:rPr>
          <w:b/>
        </w:rPr>
        <w:t>What if patient presented with same injury, but without swelling/hematoma?</w:t>
      </w:r>
    </w:p>
    <w:p w14:paraId="6E42B281" w14:textId="77777777" w:rsidR="00F20CDE" w:rsidRDefault="00580DAE">
      <w:r>
        <w:t>Distal carotid pulse (submandibularly) should be confirmed -Normal.</w:t>
      </w:r>
    </w:p>
    <w:p w14:paraId="0FC6F939" w14:textId="77777777" w:rsidR="00F20CDE" w:rsidRDefault="00580DAE">
      <w:r>
        <w:lastRenderedPageBreak/>
        <w:t>CTA neck -No injury</w:t>
      </w:r>
    </w:p>
    <w:p w14:paraId="5F53CB02" w14:textId="77777777" w:rsidR="00F20CDE" w:rsidRDefault="00580DAE">
      <w:r>
        <w:t>UGI of cervical esophagus -No injury</w:t>
      </w:r>
    </w:p>
    <w:p w14:paraId="2C9FFA9F" w14:textId="77777777" w:rsidR="00F20CDE" w:rsidRDefault="00580DAE">
      <w:r>
        <w:rPr>
          <w:i/>
        </w:rPr>
        <w:t>(Resident must also examine unilateral extremity for evidence of nerve root injuries)</w:t>
      </w:r>
    </w:p>
    <w:p w14:paraId="105E7903" w14:textId="77777777" w:rsidR="00F20CDE" w:rsidRDefault="00F20CDE"/>
    <w:p w14:paraId="13551400" w14:textId="77777777" w:rsidR="00F20CDE" w:rsidRDefault="00580DAE">
      <w:r>
        <w:rPr>
          <w:b/>
        </w:rPr>
        <w:t>Pitfalls:</w:t>
      </w:r>
    </w:p>
    <w:p w14:paraId="41ED0869" w14:textId="77777777" w:rsidR="00F20CDE" w:rsidRDefault="00580DAE">
      <w:r>
        <w:t>Not performing both CTA and UGI.</w:t>
      </w:r>
    </w:p>
    <w:p w14:paraId="3D6877C4" w14:textId="77777777" w:rsidR="00F20CDE" w:rsidRDefault="00580DAE">
      <w:r>
        <w:t>Not exploring when UGI is questionable.</w:t>
      </w:r>
    </w:p>
    <w:p w14:paraId="6BC768F3" w14:textId="77777777" w:rsidR="00F20CDE" w:rsidRDefault="00580DAE">
      <w:r>
        <w:t>Knowing how to use rigid proctoscopy.</w:t>
      </w:r>
    </w:p>
    <w:p w14:paraId="5C122ECF" w14:textId="77777777" w:rsidR="00F20CDE" w:rsidRDefault="00580DAE">
      <w:r>
        <w:t>Knowing how to repair.</w:t>
      </w:r>
    </w:p>
    <w:p w14:paraId="409A90D8" w14:textId="77777777" w:rsidR="00F20CDE" w:rsidRDefault="00580DAE">
      <w:r>
        <w:t>Knowing to do upper extremity neurochecks.</w:t>
      </w:r>
    </w:p>
    <w:p w14:paraId="04B3798D" w14:textId="77777777" w:rsidR="00F20CDE" w:rsidRDefault="00F20CDE"/>
    <w:p w14:paraId="744AC9D8" w14:textId="77777777" w:rsidR="00F20CDE" w:rsidRDefault="00580DAE">
      <w:r>
        <w:rPr>
          <w:b/>
        </w:rPr>
        <w:t>References: https://www.ncbi.nlm.nih.gov/books/NBK470422/</w:t>
      </w:r>
    </w:p>
    <w:p w14:paraId="742E6970" w14:textId="77777777" w:rsidR="00F20CDE" w:rsidRDefault="00F20CDE"/>
    <w:p w14:paraId="338FE533" w14:textId="77777777" w:rsidR="00F20CDE" w:rsidRDefault="00F20CDE"/>
    <w:sectPr w:rsidR="00F20C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7517579">
    <w:abstractNumId w:val="8"/>
  </w:num>
  <w:num w:numId="2" w16cid:durableId="2022122792">
    <w:abstractNumId w:val="6"/>
  </w:num>
  <w:num w:numId="3" w16cid:durableId="660038615">
    <w:abstractNumId w:val="5"/>
  </w:num>
  <w:num w:numId="4" w16cid:durableId="1775050309">
    <w:abstractNumId w:val="4"/>
  </w:num>
  <w:num w:numId="5" w16cid:durableId="873537625">
    <w:abstractNumId w:val="7"/>
  </w:num>
  <w:num w:numId="6" w16cid:durableId="158545039">
    <w:abstractNumId w:val="3"/>
  </w:num>
  <w:num w:numId="7" w16cid:durableId="1271543943">
    <w:abstractNumId w:val="2"/>
  </w:num>
  <w:num w:numId="8" w16cid:durableId="1505782644">
    <w:abstractNumId w:val="1"/>
  </w:num>
  <w:num w:numId="9" w16cid:durableId="2128159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D1"/>
    <w:rsid w:val="00580DAE"/>
    <w:rsid w:val="00AA1D8D"/>
    <w:rsid w:val="00B47730"/>
    <w:rsid w:val="00CB0664"/>
    <w:rsid w:val="00F20C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1526</Characters>
  <Application>Microsoft Office Word</Application>
  <DocSecurity>0</DocSecurity>
  <Lines>33</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2026-03-20T05:18:00Z</dcterms:modified>
  <cp:category/>
</cp:coreProperties>
</file>