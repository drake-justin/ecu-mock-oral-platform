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304A1" w14:textId="77777777" w:rsidR="00BA4C77" w:rsidRDefault="009F01E1">
      <w:r>
        <w:rPr>
          <w:b/>
          <w:sz w:val="28"/>
        </w:rPr>
        <w:t>Umbilical Hernia in a cirrhotic patient.</w:t>
      </w:r>
    </w:p>
    <w:p w14:paraId="1AB5583A" w14:textId="77777777" w:rsidR="00BA4C77" w:rsidRDefault="00BA4C77"/>
    <w:p w14:paraId="3A066457" w14:textId="77777777" w:rsidR="00BA4C77" w:rsidRDefault="009F01E1">
      <w:r w:rsidRPr="009F01E1">
        <w:rPr>
          <w:b/>
          <w:highlight w:val="yellow"/>
        </w:rPr>
        <w:t>Stem: You are seeing a consult in the emergency department. Patient is a 39-year-old male w/ history of alcohol abuse, prior IV drug use and chronic hepatitis C. He complains of increased abdominal pain over the past two days, worsening overnight. He does not have regular care with a PCP. He is tachycardic to 110 on presentation, normotensive. He has a visible umbilical bulge with overlying erythema and diffuse tenderness to palpation. There is some drainage of clear fluid with palpation. His Labs demonstra</w:t>
      </w:r>
      <w:r w:rsidRPr="009F01E1">
        <w:rPr>
          <w:b/>
          <w:highlight w:val="yellow"/>
        </w:rPr>
        <w:t>te a Tbili 3.2; AST 320 ALT 140 ALP 100; albumin 2.5, INR 1.7.</w:t>
      </w:r>
    </w:p>
    <w:p w14:paraId="486B32E3" w14:textId="77777777" w:rsidR="009F01E1" w:rsidRDefault="009F01E1">
      <w:pPr>
        <w:rPr>
          <w:b/>
        </w:rPr>
      </w:pPr>
    </w:p>
    <w:p w14:paraId="3799AF5F" w14:textId="1BF2B089" w:rsidR="00BA4C77" w:rsidRDefault="009F01E1">
      <w:r>
        <w:rPr>
          <w:b/>
        </w:rPr>
        <w:t>Any other information you would like to know?</w:t>
      </w:r>
    </w:p>
    <w:p w14:paraId="1DE9A0E3" w14:textId="77777777" w:rsidR="00BA4C77" w:rsidRDefault="009F01E1">
      <w:r>
        <w:t>History of ascites? Tapped? (Remembers they had to remove some fluids from his belly but can’t recall when was that done or where)</w:t>
      </w:r>
    </w:p>
    <w:p w14:paraId="26CDE1FC" w14:textId="77777777" w:rsidR="00BA4C77" w:rsidRDefault="009F01E1">
      <w:r>
        <w:t>History of encephalopathy? No</w:t>
      </w:r>
    </w:p>
    <w:p w14:paraId="436338E5" w14:textId="77777777" w:rsidR="00BA4C77" w:rsidRDefault="00BA4C77"/>
    <w:p w14:paraId="508A7372" w14:textId="77777777" w:rsidR="00BA4C77" w:rsidRDefault="009F01E1">
      <w:r>
        <w:rPr>
          <w:b/>
        </w:rPr>
        <w:t>What is your most likely diagnosis in this condition and What is your Differential Diagnosis?</w:t>
      </w:r>
    </w:p>
    <w:p w14:paraId="6A7BB67A" w14:textId="77777777" w:rsidR="00BA4C77" w:rsidRDefault="009F01E1">
      <w:r>
        <w:t>Liver cirrhosis /Incarcerated umbilical hernia- What Class?“CHILD C”-- what values goes into the CHILD classification“Bilirubin level, INR, albumin, history of ascites, history of encephalopathy.”</w:t>
      </w:r>
    </w:p>
    <w:p w14:paraId="27144CE6" w14:textId="77777777" w:rsidR="00BA4C77" w:rsidRDefault="00BA4C77"/>
    <w:p w14:paraId="50D6E095" w14:textId="77777777" w:rsidR="00BA4C77" w:rsidRDefault="009F01E1">
      <w:r>
        <w:rPr>
          <w:b/>
        </w:rPr>
        <w:t>Differential Diagnosis?</w:t>
      </w:r>
    </w:p>
    <w:p w14:paraId="5E72837A" w14:textId="77777777" w:rsidR="00BA4C77" w:rsidRDefault="009F01E1">
      <w:r>
        <w:t>Strangulated hernia</w:t>
      </w:r>
    </w:p>
    <w:p w14:paraId="6A2AC6DE" w14:textId="77777777" w:rsidR="00BA4C77" w:rsidRDefault="009F01E1">
      <w:r>
        <w:t>Spontaneous bacterial peritonitis</w:t>
      </w:r>
    </w:p>
    <w:p w14:paraId="061C33E7" w14:textId="77777777" w:rsidR="00BA4C77" w:rsidRDefault="009F01E1">
      <w:r>
        <w:rPr>
          <w:b/>
        </w:rPr>
        <w:t>How would you manage this patient?</w:t>
      </w:r>
    </w:p>
    <w:p w14:paraId="02FFE510" w14:textId="77777777" w:rsidR="00BA4C77" w:rsidRDefault="009F01E1">
      <w:r>
        <w:t>Resuscitate the patient, ensure two large bore IV’s</w:t>
      </w:r>
    </w:p>
    <w:p w14:paraId="2E033682" w14:textId="77777777" w:rsidR="00BA4C77" w:rsidRDefault="009F01E1">
      <w:r>
        <w:t>CT Abdomen / Pelvis w IV contrast</w:t>
      </w:r>
    </w:p>
    <w:p w14:paraId="4C4EECB3" w14:textId="77777777" w:rsidR="00BA4C77" w:rsidRDefault="00BA4C77"/>
    <w:p w14:paraId="0ADB66D9" w14:textId="77777777" w:rsidR="00BA4C77" w:rsidRDefault="009F01E1">
      <w:r>
        <w:t>While waiting for the CT scan to be done, the bulge ruptured and started actively draining, what are you going to do ?(For the examiners: Residents should know, need for Urgent herniorrhaphy, Medical mgt of the ascites&amp;Closure of wound in layers)</w:t>
      </w:r>
    </w:p>
    <w:p w14:paraId="1E0541D1" w14:textId="77777777" w:rsidR="00BA4C77" w:rsidRDefault="00BA4C77"/>
    <w:p w14:paraId="4ABA9E21" w14:textId="77777777" w:rsidR="00BA4C77" w:rsidRDefault="009F01E1">
      <w:r>
        <w:t>proceed to OR urgently. Repair the Hernia, Closure in layers.</w:t>
      </w:r>
    </w:p>
    <w:p w14:paraId="74514275" w14:textId="77777777" w:rsidR="00BA4C77" w:rsidRDefault="00BA4C77"/>
    <w:p w14:paraId="6C6F86FA" w14:textId="77777777" w:rsidR="00BA4C77" w:rsidRDefault="009F01E1">
      <w:r>
        <w:rPr>
          <w:b/>
        </w:rPr>
        <w:t>Would you use a mesh?</w:t>
      </w:r>
    </w:p>
    <w:p w14:paraId="0D9A040F" w14:textId="77777777" w:rsidR="00BA4C77" w:rsidRDefault="009F01E1">
      <w:r>
        <w:t>a. Sterile field → mesh (Sublay vs. intraperitoneal to prevent issues with seroma if done in onlay fashion)</w:t>
      </w:r>
    </w:p>
    <w:p w14:paraId="689A61D4" w14:textId="77777777" w:rsidR="00BA4C77" w:rsidRDefault="009F01E1">
      <w:r>
        <w:t>b. Contaminated field → tissue repair vs. absorbable mesh</w:t>
      </w:r>
    </w:p>
    <w:p w14:paraId="05A7EC91" w14:textId="77777777" w:rsidR="00BA4C77" w:rsidRDefault="00BA4C77"/>
    <w:p w14:paraId="162B3565" w14:textId="77777777" w:rsidR="00BA4C77" w:rsidRDefault="009F01E1">
      <w:r>
        <w:rPr>
          <w:b/>
        </w:rPr>
        <w:t>How would you m anage post-op ascites?</w:t>
      </w:r>
    </w:p>
    <w:p w14:paraId="12AC1872" w14:textId="77777777" w:rsidR="00BA4C77" w:rsidRDefault="009F01E1">
      <w:r>
        <w:lastRenderedPageBreak/>
        <w:t>a. Serial paracentesis vs. drain-placement. Either is acceptable</w:t>
      </w:r>
    </w:p>
    <w:p w14:paraId="6F327C18" w14:textId="77777777" w:rsidR="00BA4C77" w:rsidRDefault="009F01E1">
      <w:r>
        <w:t>b. Dietary salt restriction to &lt; 1.5 to 2 grams</w:t>
      </w:r>
    </w:p>
    <w:p w14:paraId="7ECF84C6" w14:textId="77777777" w:rsidR="00BA4C77" w:rsidRDefault="009F01E1">
      <w:r>
        <w:t>c. Fluid restriction to 1 to 1.5 Ldaily not necessary unless hyponatremic d. Diuretics but d on’t use thiazides.</w:t>
      </w:r>
    </w:p>
    <w:p w14:paraId="7A259B09" w14:textId="77777777" w:rsidR="00BA4C77" w:rsidRDefault="009F01E1">
      <w:r>
        <w:t>-Start spironolactone and Lasix together at 100 mg/40mg. can increase to 400mg/160 mg. titrate up together weekly. Goal of net negative 1 to 2 pounds daily</w:t>
      </w:r>
    </w:p>
    <w:p w14:paraId="0FB992E5" w14:textId="77777777" w:rsidR="00BA4C77" w:rsidRDefault="00BA4C77"/>
    <w:p w14:paraId="5D4520F3" w14:textId="77777777" w:rsidR="00BA4C77" w:rsidRDefault="009F01E1">
      <w:r>
        <w:t>e. Arrange for follow up with GI</w:t>
      </w:r>
    </w:p>
    <w:p w14:paraId="400DE83D" w14:textId="77777777" w:rsidR="00BA4C77" w:rsidRDefault="009F01E1">
      <w:r>
        <w:rPr>
          <w:b/>
        </w:rPr>
        <w:t>Scenario 1: Same patient, now POD6 following repair. The nurse pages you and says the patient was getting out of bed when he noticed a sudden gush of fluid from his incision site. You evaluate the patient, and the incision looks intact.</w:t>
      </w:r>
    </w:p>
    <w:p w14:paraId="70933D74" w14:textId="77777777" w:rsidR="00BA4C77" w:rsidRDefault="009F01E1">
      <w:r>
        <w:rPr>
          <w:b/>
        </w:rPr>
        <w:t>What is on your differential?</w:t>
      </w:r>
    </w:p>
    <w:p w14:paraId="5BA98E6A" w14:textId="77777777" w:rsidR="00BA4C77" w:rsidRDefault="009F01E1">
      <w:r>
        <w:rPr>
          <w:b/>
        </w:rPr>
        <w:t>How do you proceed?</w:t>
      </w:r>
    </w:p>
    <w:p w14:paraId="12C95B57" w14:textId="77777777" w:rsidR="00BA4C77" w:rsidRDefault="00BA4C77"/>
    <w:p w14:paraId="51C1E27C" w14:textId="77777777" w:rsidR="00BA4C77" w:rsidRDefault="009F01E1">
      <w:r>
        <w:t>a. Open the wound, probe to ensure fascia intact</w:t>
      </w:r>
    </w:p>
    <w:p w14:paraId="161A8CA3" w14:textId="77777777" w:rsidR="00BA4C77" w:rsidRDefault="009F01E1">
      <w:r>
        <w:t>b. If dehisced, needs the operating room.</w:t>
      </w:r>
    </w:p>
    <w:p w14:paraId="1391F7AC" w14:textId="77777777" w:rsidR="00BA4C77" w:rsidRDefault="00BA4C77"/>
    <w:p w14:paraId="61D74CA3" w14:textId="77777777" w:rsidR="00BA4C77" w:rsidRDefault="009F01E1">
      <w:r>
        <w:t>Can consider another option of manag ing the leakage with paracentesis and hope that seals. High rate of wound complications and mesh infections</w:t>
      </w:r>
    </w:p>
    <w:p w14:paraId="1BA3EA2D" w14:textId="77777777" w:rsidR="00BA4C77" w:rsidRDefault="00BA4C77"/>
    <w:p w14:paraId="7A5B7578" w14:textId="77777777" w:rsidR="00BA4C77" w:rsidRDefault="009F01E1">
      <w:r>
        <w:rPr>
          <w:b/>
        </w:rPr>
        <w:t>Scenario 2: Another patient,43-year-old male, again with a history of cirrhosis, presenting to clinic with a freely reducible umbilical hernia, but reports it is causing symptoms on a daily basis and he would like to have it fixed. How do you proceed?</w:t>
      </w:r>
    </w:p>
    <w:p w14:paraId="21B6747B" w14:textId="77777777" w:rsidR="00BA4C77" w:rsidRDefault="009F01E1">
      <w:r>
        <w:t>Determine Child's class and maximize medical therapy to control ascites and liver function.…</w:t>
      </w:r>
    </w:p>
    <w:p w14:paraId="6F9F5E22" w14:textId="77777777" w:rsidR="00BA4C77" w:rsidRDefault="009F01E1">
      <w:r>
        <w:t>For,,,,</w:t>
      </w:r>
    </w:p>
    <w:p w14:paraId="4FEB3B2E" w14:textId="77777777" w:rsidR="00BA4C77" w:rsidRDefault="009F01E1">
      <w:r>
        <w:t>Childs A: fix the hernia on an elective basis.</w:t>
      </w:r>
    </w:p>
    <w:p w14:paraId="0E4A453B" w14:textId="77777777" w:rsidR="00BA4C77" w:rsidRDefault="009F01E1">
      <w:r>
        <w:t>Childs B: depends on comorbidities, ability for follow up, compliance. It’s a grey area.</w:t>
      </w:r>
    </w:p>
    <w:p w14:paraId="524EA307" w14:textId="77777777" w:rsidR="00BA4C77" w:rsidRDefault="009F01E1">
      <w:r>
        <w:t>c. Childs C: Don’t fix these electively.</w:t>
      </w:r>
    </w:p>
    <w:p w14:paraId="2DD11F08" w14:textId="77777777" w:rsidR="00BA4C77" w:rsidRDefault="00BA4C77"/>
    <w:sectPr w:rsidR="00BA4C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6959719">
    <w:abstractNumId w:val="8"/>
  </w:num>
  <w:num w:numId="2" w16cid:durableId="2020039932">
    <w:abstractNumId w:val="6"/>
  </w:num>
  <w:num w:numId="3" w16cid:durableId="985933211">
    <w:abstractNumId w:val="5"/>
  </w:num>
  <w:num w:numId="4" w16cid:durableId="1412894462">
    <w:abstractNumId w:val="4"/>
  </w:num>
  <w:num w:numId="5" w16cid:durableId="1765295389">
    <w:abstractNumId w:val="7"/>
  </w:num>
  <w:num w:numId="6" w16cid:durableId="253439304">
    <w:abstractNumId w:val="3"/>
  </w:num>
  <w:num w:numId="7" w16cid:durableId="1570459016">
    <w:abstractNumId w:val="2"/>
  </w:num>
  <w:num w:numId="8" w16cid:durableId="269822032">
    <w:abstractNumId w:val="1"/>
  </w:num>
  <w:num w:numId="9" w16cid:durableId="1612395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DD1"/>
    <w:rsid w:val="009F01E1"/>
    <w:rsid w:val="00AA1D8D"/>
    <w:rsid w:val="00B47730"/>
    <w:rsid w:val="00BA4C7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528</Words>
  <Characters>2802</Characters>
  <Application>Microsoft Office Word</Application>
  <DocSecurity>0</DocSecurity>
  <Lines>62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2026-03-20T05:22:00Z</dcterms:modified>
  <cp:category/>
</cp:coreProperties>
</file>