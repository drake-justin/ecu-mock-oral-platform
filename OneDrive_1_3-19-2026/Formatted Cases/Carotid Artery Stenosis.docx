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C47F" w14:textId="77777777" w:rsidR="00517E4A" w:rsidRDefault="00FB4AAB">
      <w:r>
        <w:rPr>
          <w:b/>
          <w:sz w:val="28"/>
        </w:rPr>
        <w:t>Carotid Artery Stenosis</w:t>
      </w:r>
    </w:p>
    <w:p w14:paraId="32B3FE99" w14:textId="77777777" w:rsidR="00517E4A" w:rsidRDefault="00517E4A"/>
    <w:p w14:paraId="3E3B11D8" w14:textId="77777777" w:rsidR="00517E4A" w:rsidRPr="00FB4AAB" w:rsidRDefault="00FB4AAB">
      <w:pPr>
        <w:rPr>
          <w:highlight w:val="yellow"/>
        </w:rPr>
      </w:pPr>
      <w:r w:rsidRPr="00FB4AAB">
        <w:rPr>
          <w:highlight w:val="yellow"/>
        </w:rPr>
        <w:t>Stem: You are called to evaluate a 60 Year-old male admitted to the medicine service earlier today after a brief period of weakness in the right arm and facial droop which have now fully resolved.</w:t>
      </w:r>
    </w:p>
    <w:p w14:paraId="7B285246" w14:textId="77777777" w:rsidR="00517E4A" w:rsidRPr="00FB4AAB" w:rsidRDefault="00FB4AAB">
      <w:pPr>
        <w:rPr>
          <w:highlight w:val="yellow"/>
        </w:rPr>
      </w:pPr>
      <w:r w:rsidRPr="00FB4AAB">
        <w:rPr>
          <w:highlight w:val="yellow"/>
        </w:rPr>
        <w:t>He has a medical history significant for poorly controlled diabetes, hypertension on HCTZ, no significant surgical history, and admits to a 50 pack-year smoking history.</w:t>
      </w:r>
    </w:p>
    <w:p w14:paraId="54E93A38" w14:textId="77777777" w:rsidR="00517E4A" w:rsidRPr="00FB4AAB" w:rsidRDefault="00FB4AAB">
      <w:pPr>
        <w:rPr>
          <w:highlight w:val="yellow"/>
        </w:rPr>
      </w:pPr>
      <w:r w:rsidRPr="00FB4AAB">
        <w:rPr>
          <w:highlight w:val="yellow"/>
        </w:rPr>
        <w:t>He is afebrile with normal vital signs, and is now at his neurologic baseline, GCS 15 with full motor and sensory function throughout.</w:t>
      </w:r>
    </w:p>
    <w:p w14:paraId="126B5AAD" w14:textId="77777777" w:rsidR="00517E4A" w:rsidRPr="00FB4AAB" w:rsidRDefault="00FB4AAB">
      <w:pPr>
        <w:rPr>
          <w:highlight w:val="yellow"/>
        </w:rPr>
      </w:pPr>
      <w:r w:rsidRPr="00FB4AAB">
        <w:rPr>
          <w:highlight w:val="yellow"/>
        </w:rPr>
        <w:t>On physical exam, you auscultate bilateral subtle carotid bruits.</w:t>
      </w:r>
    </w:p>
    <w:p w14:paraId="3B825AA4" w14:textId="77777777" w:rsidR="00517E4A" w:rsidRDefault="00FB4AAB">
      <w:r w:rsidRPr="00FB4AAB">
        <w:rPr>
          <w:highlight w:val="yellow"/>
        </w:rPr>
        <w:t>His admission labs are unremarkable aside from hyperglycemia. During his workup for stroke he received a non-contrast CT of the head which ruled out intracranial abnormalities, and a carotid duplex is ordered.</w:t>
      </w:r>
    </w:p>
    <w:p w14:paraId="12DC1D79" w14:textId="77777777" w:rsidR="00517E4A" w:rsidRDefault="00517E4A"/>
    <w:p w14:paraId="216360E8" w14:textId="77777777" w:rsidR="00517E4A" w:rsidRDefault="00517E4A"/>
    <w:p w14:paraId="7C8975BA" w14:textId="77777777" w:rsidR="00517E4A" w:rsidRDefault="00FB4AAB">
      <w:r>
        <w:rPr>
          <w:b/>
        </w:rPr>
        <w:t>What is your differential diagnosis??</w:t>
      </w:r>
    </w:p>
    <w:p w14:paraId="40764B6B" w14:textId="77777777" w:rsidR="00517E4A" w:rsidRDefault="00FB4AAB">
      <w:r>
        <w:t>Carotid artery stenosis causing TIA</w:t>
      </w:r>
    </w:p>
    <w:p w14:paraId="1538229D" w14:textId="77777777" w:rsidR="00517E4A" w:rsidRDefault="00FB4AAB">
      <w:r>
        <w:t>Embolic TIA from cardiac origin</w:t>
      </w:r>
    </w:p>
    <w:p w14:paraId="2594933D" w14:textId="77777777" w:rsidR="00517E4A" w:rsidRDefault="00FB4AAB">
      <w:r>
        <w:t>Carotid dissection</w:t>
      </w:r>
    </w:p>
    <w:p w14:paraId="4FE15976" w14:textId="77777777" w:rsidR="00517E4A" w:rsidRDefault="00FB4AAB">
      <w:r>
        <w:t>Aneurysm</w:t>
      </w:r>
    </w:p>
    <w:p w14:paraId="1331D697" w14:textId="77777777" w:rsidR="00517E4A" w:rsidRDefault="00FB4AAB">
      <w:r>
        <w:t>Vasculitis</w:t>
      </w:r>
    </w:p>
    <w:p w14:paraId="7A0226B5" w14:textId="77777777" w:rsidR="00517E4A" w:rsidRDefault="00FB4AAB">
      <w:r>
        <w:rPr>
          <w:b/>
        </w:rPr>
        <w:t>What would you like to do now?</w:t>
      </w:r>
    </w:p>
    <w:p w14:paraId="3F93F560" w14:textId="77777777" w:rsidR="00517E4A" w:rsidRDefault="00FB4AAB">
      <w:r>
        <w:t>Results of duplex: Left carotid artery stenosis 90%, right 70%. Peak systolic velocities of 250 cm/s bilaterally.</w:t>
      </w:r>
    </w:p>
    <w:p w14:paraId="2A393506" w14:textId="77777777" w:rsidR="00517E4A" w:rsidRDefault="00FB4AAB">
      <w:r>
        <w:rPr>
          <w:b/>
        </w:rPr>
        <w:t>Any other studies ?</w:t>
      </w:r>
    </w:p>
    <w:p w14:paraId="6FB3F627" w14:textId="77777777" w:rsidR="00517E4A" w:rsidRDefault="00FB4AAB">
      <w:r>
        <w:t>CT angiography (if there is concern for location)</w:t>
      </w:r>
    </w:p>
    <w:p w14:paraId="65F7213D" w14:textId="77777777" w:rsidR="00517E4A" w:rsidRDefault="00FB4AAB">
      <w:r>
        <w:t>Digital subtraction angiography (gold standard), or MRA.</w:t>
      </w:r>
    </w:p>
    <w:p w14:paraId="54C310BA" w14:textId="77777777" w:rsidR="00517E4A" w:rsidRDefault="00FB4AAB">
      <w:r>
        <w:t>EKG</w:t>
      </w:r>
    </w:p>
    <w:p w14:paraId="5A659B2B" w14:textId="77777777" w:rsidR="00517E4A" w:rsidRDefault="00FB4AAB">
      <w:r>
        <w:rPr>
          <w:b/>
        </w:rPr>
        <w:t>Echocardiogram… Why?</w:t>
      </w:r>
    </w:p>
    <w:p w14:paraId="06FE942C" w14:textId="77777777" w:rsidR="00517E4A" w:rsidRDefault="00FB4AAB">
      <w:r>
        <w:t>look for Afib, PFO, other structural heart defects</w:t>
      </w:r>
    </w:p>
    <w:p w14:paraId="6F86FD66" w14:textId="77777777" w:rsidR="00517E4A" w:rsidRDefault="00517E4A"/>
    <w:p w14:paraId="28B432B5" w14:textId="77777777" w:rsidR="00517E4A" w:rsidRDefault="00FB4AAB">
      <w:r>
        <w:rPr>
          <w:b/>
        </w:rPr>
        <w:t>How would you like to treat the patient?</w:t>
      </w:r>
    </w:p>
    <w:p w14:paraId="240A1EF3" w14:textId="77777777" w:rsidR="00517E4A" w:rsidRDefault="00FB4AAB">
      <w:r>
        <w:t>Pre-operative medical optimization and risk stratification</w:t>
      </w:r>
    </w:p>
    <w:p w14:paraId="335217E9" w14:textId="77777777" w:rsidR="00517E4A" w:rsidRDefault="00FB4AAB">
      <w:r>
        <w:t>Begin intense medical therapy for carotid artery stenosis including counseling for smoking cessation, antiplatelet and high-dose statin therapy</w:t>
      </w:r>
    </w:p>
    <w:p w14:paraId="6F6C11FE" w14:textId="77777777" w:rsidR="00517E4A" w:rsidRDefault="00FB4AAB">
      <w:r>
        <w:t>Offer Left Carotid Endarterectomy only. This is the symptomatic side, so it takes priority. The right side meets criteria for asymptomatic CEA but should be deferred.</w:t>
      </w:r>
    </w:p>
    <w:p w14:paraId="1FFB4100" w14:textId="77777777" w:rsidR="00517E4A" w:rsidRDefault="00517E4A"/>
    <w:p w14:paraId="04F95D11" w14:textId="77777777" w:rsidR="00517E4A" w:rsidRDefault="00FB4AAB">
      <w:r>
        <w:lastRenderedPageBreak/>
        <w:t>Steps of the surgery</w:t>
      </w:r>
    </w:p>
    <w:p w14:paraId="6D741443" w14:textId="77777777" w:rsidR="00517E4A" w:rsidRDefault="00517E4A"/>
    <w:p w14:paraId="193A4C4C" w14:textId="77777777" w:rsidR="00517E4A" w:rsidRDefault="00FB4AAB">
      <w:r>
        <w:t>Conventional Method</w:t>
      </w:r>
    </w:p>
    <w:p w14:paraId="6C8DC01F" w14:textId="77777777" w:rsidR="00517E4A" w:rsidRDefault="00FB4AAB">
      <w:r>
        <w:t>Incision alongside the medial aspect of the sternocleidomastoid muscle.</w:t>
      </w:r>
    </w:p>
    <w:p w14:paraId="15104E2A" w14:textId="77777777" w:rsidR="00517E4A" w:rsidRDefault="00FB4AAB">
      <w:r>
        <w:t>Dissecting deeply to reach the carotid sheath.</w:t>
      </w:r>
    </w:p>
    <w:p w14:paraId="2D936020" w14:textId="77777777" w:rsidR="00517E4A" w:rsidRDefault="00FB4AAB">
      <w:r>
        <w:t>Ligate the common facial vein to e xpose the carotid arteries.</w:t>
      </w:r>
    </w:p>
    <w:p w14:paraId="09DB6E51" w14:textId="77777777" w:rsidR="00517E4A" w:rsidRDefault="00FB4AAB">
      <w:r>
        <w:t>The internal carotid artery is clamped proximal and distal to the plaque temporarily.</w:t>
      </w:r>
    </w:p>
    <w:p w14:paraId="4223BFDD" w14:textId="77777777" w:rsidR="00517E4A" w:rsidRDefault="00FB4AAB">
      <w:r>
        <w:t>Open along the length of the internal carotid artery, progressing proximally and distally to locate both ends of the plaque.</w:t>
      </w:r>
    </w:p>
    <w:p w14:paraId="70846217" w14:textId="77777777" w:rsidR="00517E4A" w:rsidRDefault="00FB4AAB">
      <w:r>
        <w:t>The clamps are released one at a time and a flexible bypass shunt is placed</w:t>
      </w:r>
    </w:p>
    <w:p w14:paraId="21B40046" w14:textId="77777777" w:rsidR="00517E4A" w:rsidRDefault="00FB4AAB">
      <w:r>
        <w:t>-</w:t>
      </w:r>
      <w:r>
        <w:tab/>
        <w:t>Blockage is removed.</w:t>
      </w:r>
    </w:p>
    <w:p w14:paraId="117B30E9" w14:textId="77777777" w:rsidR="00517E4A" w:rsidRDefault="00FB4AAB">
      <w:r>
        <w:t>-</w:t>
      </w:r>
      <w:r>
        <w:tab/>
        <w:t>The artery then repaired with a patch that will widen the vessel lumen, and the shunt is removed.</w:t>
      </w:r>
    </w:p>
    <w:p w14:paraId="3E1005F4" w14:textId="77777777" w:rsidR="00517E4A" w:rsidRDefault="00FB4AAB">
      <w:r>
        <w:t>-</w:t>
      </w:r>
      <w:r>
        <w:tab/>
        <w:t>Satisfactory blood flow is confirmed with ultrasound Doppler or angiography.</w:t>
      </w:r>
    </w:p>
    <w:p w14:paraId="07C13B09" w14:textId="77777777" w:rsidR="00517E4A" w:rsidRDefault="00FB4AAB">
      <w:r>
        <w:t>Eversion Method</w:t>
      </w:r>
    </w:p>
    <w:p w14:paraId="1B027022" w14:textId="77777777" w:rsidR="00517E4A" w:rsidRDefault="00FB4AAB">
      <w:r>
        <w:t>- The internal carotid artery is transected at its origin at the bifurcation.</w:t>
      </w:r>
    </w:p>
    <w:p w14:paraId="4794941B" w14:textId="77777777" w:rsidR="00517E4A" w:rsidRDefault="00FB4AAB">
      <w:r>
        <w:t>- The vessel wall is everted circumferentially around the plaque</w:t>
      </w:r>
    </w:p>
    <w:p w14:paraId="2A029BCA" w14:textId="77777777" w:rsidR="00517E4A" w:rsidRDefault="00FB4AAB">
      <w:r>
        <w:t>- Plaque is divided and removed.</w:t>
      </w:r>
    </w:p>
    <w:p w14:paraId="411F4EE7" w14:textId="77777777" w:rsidR="00517E4A" w:rsidRDefault="00FB4AAB">
      <w:r>
        <w:t>- The artery is then repaired in an end to end anastomotic fashion.</w:t>
      </w:r>
    </w:p>
    <w:p w14:paraId="6922C86F" w14:textId="77777777" w:rsidR="00517E4A" w:rsidRDefault="00517E4A"/>
    <w:p w14:paraId="76704654" w14:textId="77777777" w:rsidR="00517E4A" w:rsidRDefault="00517E4A"/>
    <w:p w14:paraId="4C46F5F5" w14:textId="77777777" w:rsidR="00517E4A" w:rsidRDefault="00FB4AAB">
      <w:r>
        <w:rPr>
          <w:b/>
        </w:rPr>
        <w:t>Scenario 2: Asymptomatic Carotid Stenosis</w:t>
      </w:r>
    </w:p>
    <w:p w14:paraId="59569224" w14:textId="77777777" w:rsidR="00517E4A" w:rsidRDefault="00517E4A"/>
    <w:p w14:paraId="69315C9F" w14:textId="77777777" w:rsidR="00517E4A" w:rsidRDefault="00FB4AAB">
      <w:r>
        <w:rPr>
          <w:b/>
        </w:rPr>
        <w:t>Different patient with carotid Stenosis found on screening doppler exam, what are indications for surgery?</w:t>
      </w:r>
    </w:p>
    <w:p w14:paraId="25BB2F08" w14:textId="77777777" w:rsidR="00517E4A" w:rsidRDefault="00517E4A"/>
    <w:p w14:paraId="190815A2" w14:textId="77777777" w:rsidR="00517E4A" w:rsidRDefault="00FB4AAB">
      <w:r>
        <w:t>Stenosis between 60-99%.</w:t>
      </w:r>
    </w:p>
    <w:p w14:paraId="6632A584" w14:textId="77777777" w:rsidR="00517E4A" w:rsidRDefault="00FB4AAB">
      <w:r>
        <w:rPr>
          <w:b/>
        </w:rPr>
        <w:t>What would current intensive medical management of Carotid Stenosis entail?</w:t>
      </w:r>
    </w:p>
    <w:p w14:paraId="4004A599" w14:textId="77777777" w:rsidR="00517E4A" w:rsidRDefault="00FB4AAB">
      <w:r>
        <w:t>Smoking cessation</w:t>
      </w:r>
    </w:p>
    <w:p w14:paraId="0D51C6F6" w14:textId="77777777" w:rsidR="00517E4A" w:rsidRDefault="00FB4AAB">
      <w:r>
        <w:t>Antiplatelet agent</w:t>
      </w:r>
    </w:p>
    <w:p w14:paraId="154A7FD2" w14:textId="77777777" w:rsidR="00517E4A" w:rsidRDefault="00FB4AAB">
      <w:r>
        <w:t>Lipid lowering therapy</w:t>
      </w:r>
    </w:p>
    <w:p w14:paraId="66165475" w14:textId="77777777" w:rsidR="00517E4A" w:rsidRDefault="00FB4AAB">
      <w:r>
        <w:t>Hypertension management</w:t>
      </w:r>
    </w:p>
    <w:p w14:paraId="01B2FD0D" w14:textId="77777777" w:rsidR="00517E4A" w:rsidRDefault="00FB4AAB">
      <w:r>
        <w:t>Diabetes management)</w:t>
      </w:r>
    </w:p>
    <w:p w14:paraId="4AA28874" w14:textId="77777777" w:rsidR="00517E4A" w:rsidRDefault="00517E4A"/>
    <w:p w14:paraId="5859B4D7" w14:textId="77777777" w:rsidR="00517E4A" w:rsidRDefault="00FB4AAB">
      <w:r>
        <w:rPr>
          <w:b/>
        </w:rPr>
        <w:t>Scenario 3: Your patient in the recovery room now with after CEA with new onset facial droop and dysarthria? What would you do?</w:t>
      </w:r>
    </w:p>
    <w:p w14:paraId="047B7FC4" w14:textId="77777777" w:rsidR="00517E4A" w:rsidRDefault="00FB4AAB">
      <w:r>
        <w:t>Return to the operating room, re-explore the vessels looking for an intimal flap</w:t>
      </w:r>
    </w:p>
    <w:p w14:paraId="10E125A6" w14:textId="77777777" w:rsidR="00517E4A" w:rsidRDefault="00FB4AAB">
      <w:r>
        <w:lastRenderedPageBreak/>
        <w:t>Perform internal carotid thrombectomy</w:t>
      </w:r>
    </w:p>
    <w:p w14:paraId="286E018F" w14:textId="77777777" w:rsidR="00517E4A" w:rsidRDefault="00517E4A"/>
    <w:p w14:paraId="1F3EA3E4" w14:textId="77777777" w:rsidR="00517E4A" w:rsidRDefault="00FB4AAB">
      <w:r>
        <w:t>Also reasonable to obtain rapid bedside ultrasound evaluation if available</w:t>
      </w:r>
    </w:p>
    <w:p w14:paraId="41222C9B" w14:textId="77777777" w:rsidR="00517E4A" w:rsidRDefault="00517E4A"/>
    <w:p w14:paraId="57161AC9" w14:textId="77777777" w:rsidR="00517E4A" w:rsidRDefault="00517E4A"/>
    <w:p w14:paraId="060E811E" w14:textId="77777777" w:rsidR="00517E4A" w:rsidRDefault="00517E4A"/>
    <w:p w14:paraId="757C052E" w14:textId="77777777" w:rsidR="00517E4A" w:rsidRDefault="00517E4A"/>
    <w:sectPr w:rsidR="00517E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069077">
    <w:abstractNumId w:val="8"/>
  </w:num>
  <w:num w:numId="2" w16cid:durableId="1499692662">
    <w:abstractNumId w:val="6"/>
  </w:num>
  <w:num w:numId="3" w16cid:durableId="313917708">
    <w:abstractNumId w:val="5"/>
  </w:num>
  <w:num w:numId="4" w16cid:durableId="2105415476">
    <w:abstractNumId w:val="4"/>
  </w:num>
  <w:num w:numId="5" w16cid:durableId="107044323">
    <w:abstractNumId w:val="7"/>
  </w:num>
  <w:num w:numId="6" w16cid:durableId="1094012967">
    <w:abstractNumId w:val="3"/>
  </w:num>
  <w:num w:numId="7" w16cid:durableId="1211457508">
    <w:abstractNumId w:val="2"/>
  </w:num>
  <w:num w:numId="8" w16cid:durableId="1468739339">
    <w:abstractNumId w:val="1"/>
  </w:num>
  <w:num w:numId="9" w16cid:durableId="211127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DD1"/>
    <w:rsid w:val="00517E4A"/>
    <w:rsid w:val="00AA1D8D"/>
    <w:rsid w:val="00B47730"/>
    <w:rsid w:val="00CB0664"/>
    <w:rsid w:val="00FB4A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2917</Characters>
  <Application>Microsoft Office Word</Application>
  <DocSecurity>0</DocSecurity>
  <Lines>126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2026-03-20T05:09:00Z</dcterms:modified>
  <cp:category/>
</cp:coreProperties>
</file>