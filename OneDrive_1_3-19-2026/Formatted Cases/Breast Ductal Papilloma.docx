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0CAD" w14:textId="77777777" w:rsidR="00057C4B" w:rsidRDefault="00594565">
      <w:r>
        <w:rPr>
          <w:b/>
          <w:sz w:val="28"/>
        </w:rPr>
        <w:t>Breast Scenarios Ductal Papilloma</w:t>
      </w:r>
    </w:p>
    <w:p w14:paraId="17690E29" w14:textId="77777777" w:rsidR="00057C4B" w:rsidRDefault="00057C4B"/>
    <w:p w14:paraId="1FEF6306" w14:textId="77777777" w:rsidR="00057C4B" w:rsidRDefault="00594565">
      <w:r w:rsidRPr="00594565">
        <w:rPr>
          <w:b/>
          <w:highlight w:val="yellow"/>
        </w:rPr>
        <w:t>Stem: 59 y postmenopausal female presenting with complaints of unilateral bloody nipple discharge from the right breast. Mammogram is unremarkable.</w:t>
      </w:r>
    </w:p>
    <w:p w14:paraId="3DB6917B" w14:textId="77777777" w:rsidR="00057C4B" w:rsidRDefault="00057C4B"/>
    <w:p w14:paraId="1FF7ED48" w14:textId="77777777" w:rsidR="00057C4B" w:rsidRDefault="00594565">
      <w:r>
        <w:rPr>
          <w:b/>
        </w:rPr>
        <w:t>What is most likely diagnosis?</w:t>
      </w:r>
    </w:p>
    <w:p w14:paraId="0556B595" w14:textId="77777777" w:rsidR="00057C4B" w:rsidRDefault="00594565">
      <w:r>
        <w:t>Intraductal papilloma</w:t>
      </w:r>
    </w:p>
    <w:p w14:paraId="6A80C11C" w14:textId="77777777" w:rsidR="00057C4B" w:rsidRDefault="00057C4B"/>
    <w:p w14:paraId="687D40E9" w14:textId="77777777" w:rsidR="00057C4B" w:rsidRDefault="00057C4B"/>
    <w:p w14:paraId="28302082" w14:textId="77777777" w:rsidR="00057C4B" w:rsidRDefault="00594565">
      <w:r>
        <w:rPr>
          <w:b/>
        </w:rPr>
        <w:t>What would you like to do now?</w:t>
      </w:r>
    </w:p>
    <w:p w14:paraId="595BEA5A" w14:textId="77777777" w:rsidR="00057C4B" w:rsidRDefault="00057C4B"/>
    <w:p w14:paraId="363A5158" w14:textId="77777777" w:rsidR="00057C4B" w:rsidRDefault="00594565">
      <w:r>
        <w:t>Ultrasound vs MRI vs contrast ductography: US demonstrated a dilated duct in the right periareolar area</w:t>
      </w:r>
    </w:p>
    <w:p w14:paraId="764F5DDB" w14:textId="77777777" w:rsidR="00057C4B" w:rsidRDefault="00057C4B"/>
    <w:p w14:paraId="5DD07FEF" w14:textId="77777777" w:rsidR="00057C4B" w:rsidRDefault="00057C4B"/>
    <w:p w14:paraId="22C8EAE3" w14:textId="77777777" w:rsidR="00057C4B" w:rsidRDefault="00057C4B"/>
    <w:p w14:paraId="10E7D1FF" w14:textId="77777777" w:rsidR="00057C4B" w:rsidRDefault="00594565">
      <w:r>
        <w:t>Ultrasound guided biopsy: indeterminate</w:t>
      </w:r>
    </w:p>
    <w:p w14:paraId="286FDAB6" w14:textId="77777777" w:rsidR="00057C4B" w:rsidRDefault="00057C4B"/>
    <w:p w14:paraId="66263EFF" w14:textId="77777777" w:rsidR="00057C4B" w:rsidRDefault="00594565">
      <w:r>
        <w:t>OR:</w:t>
      </w:r>
    </w:p>
    <w:p w14:paraId="644BB665" w14:textId="77777777" w:rsidR="00057C4B" w:rsidRDefault="00057C4B"/>
    <w:p w14:paraId="47A120E6" w14:textId="77777777" w:rsidR="00057C4B" w:rsidRDefault="00594565">
      <w:r>
        <w:rPr>
          <w:b/>
        </w:rPr>
        <w:t>Describe:</w:t>
      </w:r>
    </w:p>
    <w:p w14:paraId="0B77FA17" w14:textId="77777777" w:rsidR="00057C4B" w:rsidRDefault="00057C4B"/>
    <w:p w14:paraId="14C1F25D" w14:textId="77777777" w:rsidR="00057C4B" w:rsidRDefault="00594565">
      <w:r>
        <w:t>Terminal duct excision/excisional biopsy</w:t>
      </w:r>
    </w:p>
    <w:p w14:paraId="6F7BA17D" w14:textId="77777777" w:rsidR="00057C4B" w:rsidRDefault="00594565">
      <w:r>
        <w:t>Insert a fine lacrimal duct probe into the dilated duct.</w:t>
      </w:r>
    </w:p>
    <w:p w14:paraId="74EF3217" w14:textId="77777777" w:rsidR="00057C4B" w:rsidRDefault="00594565">
      <w:r>
        <w:t>Make a periareolar incision (no more than 30% circumference</w:t>
      </w:r>
    </w:p>
    <w:p w14:paraId="17619BF6" w14:textId="77777777" w:rsidR="00057C4B" w:rsidRDefault="00594565">
      <w:r>
        <w:t>Isolate the affected duct</w:t>
      </w:r>
    </w:p>
    <w:p w14:paraId="16A8ECBC" w14:textId="77777777" w:rsidR="00057C4B" w:rsidRDefault="00594565">
      <w:r>
        <w:t>Resect the subareolar region with the abnormal duct attempting to preserve unaffected duct (s) if possible.</w:t>
      </w:r>
    </w:p>
    <w:p w14:paraId="698E9CE5" w14:textId="77777777" w:rsidR="00057C4B" w:rsidRDefault="00057C4B"/>
    <w:p w14:paraId="1F25EAAA" w14:textId="77777777" w:rsidR="00057C4B" w:rsidRDefault="00057C4B"/>
    <w:p w14:paraId="0CA83DB3" w14:textId="77777777" w:rsidR="00057C4B" w:rsidRDefault="00594565">
      <w:r>
        <w:t>Pathology: Confirming.</w:t>
      </w:r>
    </w:p>
    <w:p w14:paraId="2D53A983" w14:textId="77777777" w:rsidR="00057C4B" w:rsidRDefault="00057C4B"/>
    <w:p w14:paraId="7D9AC3E1" w14:textId="77777777" w:rsidR="00057C4B" w:rsidRDefault="00594565">
      <w:r>
        <w:rPr>
          <w:noProof/>
        </w:rPr>
        <w:lastRenderedPageBreak/>
        <w:drawing>
          <wp:inline distT="0" distB="0" distL="0" distR="0" wp14:anchorId="52B8637A" wp14:editId="06CD1BB6">
            <wp:extent cx="4114800" cy="3110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r7atomu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1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741498">
    <w:abstractNumId w:val="8"/>
  </w:num>
  <w:num w:numId="2" w16cid:durableId="971253562">
    <w:abstractNumId w:val="6"/>
  </w:num>
  <w:num w:numId="3" w16cid:durableId="817308549">
    <w:abstractNumId w:val="5"/>
  </w:num>
  <w:num w:numId="4" w16cid:durableId="570046723">
    <w:abstractNumId w:val="4"/>
  </w:num>
  <w:num w:numId="5" w16cid:durableId="1206599128">
    <w:abstractNumId w:val="7"/>
  </w:num>
  <w:num w:numId="6" w16cid:durableId="431627781">
    <w:abstractNumId w:val="3"/>
  </w:num>
  <w:num w:numId="7" w16cid:durableId="4404506">
    <w:abstractNumId w:val="2"/>
  </w:num>
  <w:num w:numId="8" w16cid:durableId="2041975498">
    <w:abstractNumId w:val="1"/>
  </w:num>
  <w:num w:numId="9" w16cid:durableId="91975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C4B"/>
    <w:rsid w:val="0006063C"/>
    <w:rsid w:val="0015074B"/>
    <w:rsid w:val="0029639D"/>
    <w:rsid w:val="00326F90"/>
    <w:rsid w:val="00594565"/>
    <w:rsid w:val="00A745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36D48F-CA0D-414A-994E-C5FDECA9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2026-03-20T05:04:00Z</dcterms:modified>
  <cp:category/>
</cp:coreProperties>
</file>