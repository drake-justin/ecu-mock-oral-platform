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9D3D" w14:textId="77777777" w:rsidR="00507796" w:rsidRDefault="00E06E7C">
      <w:r>
        <w:rPr>
          <w:b/>
          <w:sz w:val="28"/>
        </w:rPr>
        <w:t>Ventilator-Associated Pneumonia</w:t>
      </w:r>
    </w:p>
    <w:p w14:paraId="2460E489" w14:textId="77777777" w:rsidR="00507796" w:rsidRDefault="00507796"/>
    <w:p w14:paraId="342C182A" w14:textId="77777777" w:rsidR="00507796" w:rsidRDefault="00E06E7C">
      <w:r w:rsidRPr="00E06E7C">
        <w:rPr>
          <w:highlight w:val="yellow"/>
        </w:rPr>
        <w:t>Stem: 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p w14:paraId="1AA7C62C" w14:textId="77777777" w:rsidR="00507796" w:rsidRDefault="00507796"/>
    <w:p w14:paraId="08B37033" w14:textId="77777777" w:rsidR="00507796" w:rsidRDefault="00E06E7C">
      <w:r>
        <w:rPr>
          <w:b/>
        </w:rPr>
        <w:t>What is your differential diagnosis??</w:t>
      </w:r>
    </w:p>
    <w:p w14:paraId="66E407DA" w14:textId="77777777" w:rsidR="00507796" w:rsidRDefault="00E06E7C">
      <w:r>
        <w:t>VAP (Ventilator associated pneumonia)</w:t>
      </w:r>
    </w:p>
    <w:p w14:paraId="550E204B" w14:textId="77777777" w:rsidR="00507796" w:rsidRDefault="00E06E7C">
      <w:r>
        <w:t>Pneumonitis.</w:t>
      </w:r>
    </w:p>
    <w:p w14:paraId="19F9BEE1" w14:textId="77777777" w:rsidR="00507796" w:rsidRDefault="00E06E7C">
      <w:r>
        <w:t>Pulmonary contusion.</w:t>
      </w:r>
    </w:p>
    <w:p w14:paraId="1D1C8B37" w14:textId="77777777" w:rsidR="00507796" w:rsidRDefault="00E06E7C">
      <w:r>
        <w:t>PE.</w:t>
      </w:r>
    </w:p>
    <w:p w14:paraId="6B158FC6" w14:textId="77777777" w:rsidR="00507796" w:rsidRDefault="00E06E7C">
      <w:r>
        <w:t>ETT migration.</w:t>
      </w:r>
    </w:p>
    <w:p w14:paraId="3539941E" w14:textId="77777777" w:rsidR="00507796" w:rsidRDefault="00E06E7C">
      <w:r>
        <w:t>Mucus plug</w:t>
      </w:r>
    </w:p>
    <w:p w14:paraId="7CF42008" w14:textId="77777777" w:rsidR="00507796" w:rsidRDefault="00E06E7C">
      <w:r>
        <w:rPr>
          <w:b/>
        </w:rPr>
        <w:t>What would you like to do now?</w:t>
      </w:r>
    </w:p>
    <w:p w14:paraId="3C7DCAA4" w14:textId="77777777" w:rsidR="00507796" w:rsidRDefault="00E06E7C">
      <w:r>
        <w:t>Antipyretics.</w:t>
      </w:r>
    </w:p>
    <w:p w14:paraId="40D3D99C" w14:textId="77777777" w:rsidR="00507796" w:rsidRDefault="00E06E7C">
      <w:r>
        <w:t>ABG.</w:t>
      </w:r>
    </w:p>
    <w:p w14:paraId="1A4FFBF5" w14:textId="77777777" w:rsidR="00507796" w:rsidRDefault="00E06E7C">
      <w:r>
        <w:t>Labs: WBC 16000</w:t>
      </w:r>
    </w:p>
    <w:p w14:paraId="0981A805" w14:textId="77777777" w:rsidR="00507796" w:rsidRDefault="00E06E7C">
      <w:r>
        <w:t>CXR: Previously seen infiltrate, dense, ETT 4 cm above the carina.</w:t>
      </w:r>
    </w:p>
    <w:p w14:paraId="4E177C44" w14:textId="77777777" w:rsidR="00507796" w:rsidRDefault="00E06E7C">
      <w:r>
        <w:t>Bronchoscopy and quantitative bacteriology. (Sputum Gram stains or cultures are considered inappropriate as they are neither sensitive nor specific. The specimen used for quantitative bacteriology should be obtained either through a bronchoscope or by the use of a coaxial catheter called the mini-BAL)</w:t>
      </w:r>
    </w:p>
    <w:p w14:paraId="76071C3C" w14:textId="77777777" w:rsidR="00507796" w:rsidRDefault="00E06E7C">
      <w:r>
        <w:rPr>
          <w:b/>
        </w:rPr>
        <w:t>Describe how to perform Bronchoscopy?</w:t>
      </w:r>
    </w:p>
    <w:p w14:paraId="09D31A58" w14:textId="77777777" w:rsidR="00507796" w:rsidRDefault="00E06E7C">
      <w:r>
        <w:t>Introduced the bronchoscope through an endotracheal tube.</w:t>
      </w:r>
    </w:p>
    <w:p w14:paraId="02A64EDB" w14:textId="77777777" w:rsidR="00507796" w:rsidRDefault="00E06E7C">
      <w:r>
        <w:t>Advance to the level of the vocal cords.</w:t>
      </w:r>
    </w:p>
    <w:p w14:paraId="412BD378" w14:textId="77777777" w:rsidR="00507796" w:rsidRDefault="00E06E7C">
      <w:r>
        <w:t>Careful inspection of the entire airway is performed.</w:t>
      </w:r>
    </w:p>
    <w:p w14:paraId="495C6701" w14:textId="77777777" w:rsidR="00507796" w:rsidRDefault="00E06E7C">
      <w:r>
        <w:t>Effort should be made to avoid unnecessary contact with the mucosa to avoid trauma.</w:t>
      </w:r>
    </w:p>
    <w:p w14:paraId="78E87BFC" w14:textId="77777777" w:rsidR="00507796" w:rsidRDefault="00E06E7C">
      <w:r>
        <w:t>Collect specimens.</w:t>
      </w:r>
    </w:p>
    <w:p w14:paraId="09E95E99" w14:textId="77777777" w:rsidR="00507796" w:rsidRDefault="00E06E7C">
      <w:r>
        <w:t>Final assessment of the airway should be performed ensure adequate hemostasis.</w:t>
      </w:r>
    </w:p>
    <w:p w14:paraId="58DEC45C" w14:textId="77777777" w:rsidR="00507796" w:rsidRDefault="00E06E7C">
      <w:r>
        <w:t>Apost-procedural chest x-ray</w:t>
      </w:r>
    </w:p>
    <w:p w14:paraId="751FE0C6" w14:textId="77777777" w:rsidR="00507796" w:rsidRDefault="00E06E7C">
      <w:r>
        <w:rPr>
          <w:b/>
        </w:rPr>
        <w:t>Patient started requiring higher FiO2 and PEEP, suction aspirate are mucopurulent, what would you like to do?</w:t>
      </w:r>
    </w:p>
    <w:p w14:paraId="62FF0696" w14:textId="77777777" w:rsidR="00507796" w:rsidRDefault="00E06E7C">
      <w:r>
        <w:t>Start vancomycin and Cefepime for VAP. (high risk of MRSA in ICU patients) until the quantitative cultures results.</w:t>
      </w:r>
    </w:p>
    <w:p w14:paraId="6CAC8FAB" w14:textId="77777777" w:rsidR="00507796" w:rsidRDefault="00507796"/>
    <w:p w14:paraId="33107188" w14:textId="77777777" w:rsidR="00507796" w:rsidRDefault="00507796"/>
    <w:sectPr w:rsidR="005077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900568">
    <w:abstractNumId w:val="8"/>
  </w:num>
  <w:num w:numId="2" w16cid:durableId="166019284">
    <w:abstractNumId w:val="6"/>
  </w:num>
  <w:num w:numId="3" w16cid:durableId="1307473065">
    <w:abstractNumId w:val="5"/>
  </w:num>
  <w:num w:numId="4" w16cid:durableId="158275794">
    <w:abstractNumId w:val="4"/>
  </w:num>
  <w:num w:numId="5" w16cid:durableId="1134641575">
    <w:abstractNumId w:val="7"/>
  </w:num>
  <w:num w:numId="6" w16cid:durableId="218790338">
    <w:abstractNumId w:val="3"/>
  </w:num>
  <w:num w:numId="7" w16cid:durableId="1282375393">
    <w:abstractNumId w:val="2"/>
  </w:num>
  <w:num w:numId="8" w16cid:durableId="1193421269">
    <w:abstractNumId w:val="1"/>
  </w:num>
  <w:num w:numId="9" w16cid:durableId="201938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507796"/>
    <w:rsid w:val="00AA1D8D"/>
    <w:rsid w:val="00B47730"/>
    <w:rsid w:val="00CB0664"/>
    <w:rsid w:val="00E06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1390</Characters>
  <Application>Microsoft Office Word</Application>
  <DocSecurity>0</DocSecurity>
  <Lines>30</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2026-03-20T05:22:00Z</dcterms:modified>
  <cp:category/>
</cp:coreProperties>
</file>