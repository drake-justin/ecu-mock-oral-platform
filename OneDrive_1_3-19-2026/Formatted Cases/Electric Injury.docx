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E551" w14:textId="77777777" w:rsidR="00E7206A" w:rsidRDefault="00000000">
      <w:r>
        <w:rPr>
          <w:b/>
          <w:sz w:val="28"/>
        </w:rPr>
        <w:t>ELECTRIC INJURY / Fasciotomy</w:t>
      </w:r>
    </w:p>
    <w:p w14:paraId="49EC1A55" w14:textId="77777777" w:rsidR="00E7206A" w:rsidRPr="00877678" w:rsidRDefault="00000000">
      <w:pPr>
        <w:rPr>
          <w:highlight w:val="yellow"/>
        </w:rPr>
      </w:pPr>
      <w:r w:rsidRPr="00877678">
        <w:rPr>
          <w:b/>
          <w:highlight w:val="yellow"/>
        </w:rPr>
        <w:t>Stem: 100 kg 35-year-old male was working in his yard after a storm. He saw a down powerline, and he accidentally touched it with his lower left leg while holding a few yard tools. His husband saw this happen and called 911. EMS is</w:t>
      </w:r>
    </w:p>
    <w:p w14:paraId="01BB1AC8" w14:textId="314B0EC4" w:rsidR="00E7206A" w:rsidRDefault="00000000">
      <w:r w:rsidRPr="00877678">
        <w:rPr>
          <w:highlight w:val="yellow"/>
        </w:rPr>
        <w:t xml:space="preserve">transporting him to the trauma bay. On arrival you proceed with a primary survey and </w:t>
      </w:r>
      <w:r w:rsidR="00877678" w:rsidRPr="00877678">
        <w:rPr>
          <w:highlight w:val="yellow"/>
        </w:rPr>
        <w:t>ensure</w:t>
      </w:r>
      <w:r w:rsidRPr="00877678">
        <w:rPr>
          <w:highlight w:val="yellow"/>
        </w:rPr>
        <w:t xml:space="preserve"> two large bore IV access, He is </w:t>
      </w:r>
      <w:r w:rsidR="00877678" w:rsidRPr="00877678">
        <w:rPr>
          <w:highlight w:val="yellow"/>
        </w:rPr>
        <w:t>talking</w:t>
      </w:r>
      <w:r w:rsidRPr="00877678">
        <w:rPr>
          <w:highlight w:val="yellow"/>
        </w:rPr>
        <w:t>, 99% on room air, 2+ radial pulses, GCS and neuro intact. Continue his management</w:t>
      </w:r>
      <w:r w:rsidR="00877678" w:rsidRPr="00877678">
        <w:rPr>
          <w:highlight w:val="yellow"/>
        </w:rPr>
        <w:t>.</w:t>
      </w:r>
    </w:p>
    <w:p w14:paraId="01FF0D5A" w14:textId="77777777" w:rsidR="00E7206A" w:rsidRDefault="00E7206A"/>
    <w:p w14:paraId="30AFECFF" w14:textId="77777777" w:rsidR="00E7206A" w:rsidRDefault="00000000">
      <w:r>
        <w:t>Place the patient on telemetry.</w:t>
      </w:r>
    </w:p>
    <w:p w14:paraId="6823BF0F" w14:textId="77777777" w:rsidR="00E7206A" w:rsidRDefault="00000000">
      <w:r>
        <w:t>Obtain EKG.</w:t>
      </w:r>
    </w:p>
    <w:p w14:paraId="3E657F23" w14:textId="77777777" w:rsidR="00E7206A" w:rsidRDefault="00000000">
      <w:r>
        <w:t>Head to toe skin exam evaluating for injuries and burns (Posterior right calf: charred, centrally depressed, and leathery in appearance with black metallic coating on the skin, his right hand has a large burn at the palm extending to most bases of his fingers)</w:t>
      </w:r>
    </w:p>
    <w:p w14:paraId="56CB2FA4" w14:textId="77777777" w:rsidR="00E7206A" w:rsidRDefault="00000000">
      <w:r>
        <w:t>Labs:</w:t>
      </w:r>
    </w:p>
    <w:p w14:paraId="4BEF7CD2" w14:textId="77777777" w:rsidR="00E7206A" w:rsidRDefault="00000000">
      <w:r>
        <w:t>CMP</w:t>
      </w:r>
    </w:p>
    <w:p w14:paraId="3D9460C0" w14:textId="77777777" w:rsidR="00E7206A" w:rsidRDefault="00000000">
      <w:r>
        <w:t>CBC</w:t>
      </w:r>
    </w:p>
    <w:p w14:paraId="00508523" w14:textId="77777777" w:rsidR="00E7206A" w:rsidRDefault="00000000">
      <w:r>
        <w:t>CK</w:t>
      </w:r>
    </w:p>
    <w:p w14:paraId="2C104BF5" w14:textId="77777777" w:rsidR="00E7206A" w:rsidRDefault="00000000">
      <w:r>
        <w:t>UA: (Blood +, RBCS-/few (Myoglobinuria).</w:t>
      </w:r>
    </w:p>
    <w:p w14:paraId="083ED159" w14:textId="77777777" w:rsidR="00E7206A" w:rsidRDefault="00000000">
      <w:r>
        <w:t>Lactic acid</w:t>
      </w:r>
    </w:p>
    <w:p w14:paraId="6CF1EEF0" w14:textId="77777777" w:rsidR="00E7206A" w:rsidRDefault="00000000">
      <w:r>
        <w:rPr>
          <w:b/>
        </w:rPr>
        <w:t>Now what?</w:t>
      </w:r>
    </w:p>
    <w:p w14:paraId="18686274" w14:textId="77777777" w:rsidR="00E7206A" w:rsidRDefault="00000000">
      <w:r>
        <w:t>Admission</w:t>
      </w:r>
    </w:p>
    <w:p w14:paraId="7795B9F4" w14:textId="77777777" w:rsidR="00E7206A" w:rsidRDefault="00000000">
      <w:r>
        <w:t>Cardiac monitoring</w:t>
      </w:r>
    </w:p>
    <w:p w14:paraId="460BC039" w14:textId="77777777" w:rsidR="00E7206A" w:rsidRDefault="00000000">
      <w:r>
        <w:t>Foley catheter</w:t>
      </w:r>
    </w:p>
    <w:p w14:paraId="4BDA2AD7" w14:textId="77777777" w:rsidR="00E7206A" w:rsidRDefault="00000000">
      <w:r>
        <w:t>Serial CK and electrolytes</w:t>
      </w:r>
    </w:p>
    <w:p w14:paraId="0BAA55AC" w14:textId="77777777" w:rsidR="00E7206A" w:rsidRDefault="00000000">
      <w:r>
        <w:t>Goal is urine output 2-3mg/kg/hr (200-300mL/hr)</w:t>
      </w:r>
    </w:p>
    <w:p w14:paraId="20A5599D" w14:textId="77777777" w:rsidR="00E7206A" w:rsidRDefault="00000000">
      <w:r>
        <w:t>Monitor all compartments, high risk for developing compartment syndrome.</w:t>
      </w:r>
    </w:p>
    <w:p w14:paraId="026BA35F" w14:textId="77777777" w:rsidR="00E7206A" w:rsidRDefault="00000000">
      <w:r>
        <w:t>Gluteal/back compartments</w:t>
      </w:r>
    </w:p>
    <w:p w14:paraId="766723FD" w14:textId="77777777" w:rsidR="00E7206A" w:rsidRDefault="00E7206A"/>
    <w:p w14:paraId="6DDC8EC1" w14:textId="77777777" w:rsidR="00E7206A" w:rsidRDefault="00000000">
      <w:r>
        <w:rPr>
          <w:b/>
        </w:rPr>
        <w:t>Outline some lab abnormalities might you expect?</w:t>
      </w:r>
    </w:p>
    <w:p w14:paraId="415D7DF8" w14:textId="77777777" w:rsidR="00E7206A" w:rsidRDefault="00000000">
      <w:r>
        <w:t>High CK &gt; 6000 indicating rhabdomyolysis with high risk for renal failure</w:t>
      </w:r>
    </w:p>
    <w:p w14:paraId="3AB676AD" w14:textId="77777777" w:rsidR="00E7206A" w:rsidRDefault="00000000">
      <w:r>
        <w:t>High Hct &gt; 50 or increased Creat indicating dehydration.</w:t>
      </w:r>
    </w:p>
    <w:p w14:paraId="04F38DB0" w14:textId="77777777" w:rsidR="00E7206A" w:rsidRDefault="00000000">
      <w:r>
        <w:t>Hyperkalemia or hyperphosphatemia on admission.</w:t>
      </w:r>
    </w:p>
    <w:p w14:paraId="0E8F4D51" w14:textId="77777777" w:rsidR="00E7206A" w:rsidRDefault="00E7206A"/>
    <w:p w14:paraId="2A95CEA1" w14:textId="77777777" w:rsidR="00E7206A" w:rsidRDefault="00000000">
      <w:r>
        <w:rPr>
          <w:b/>
        </w:rPr>
        <w:t>Ck continues to trend up on serial tests, now what?</w:t>
      </w:r>
    </w:p>
    <w:p w14:paraId="5024C4CA" w14:textId="77777777" w:rsidR="00E7206A" w:rsidRDefault="00000000">
      <w:r>
        <w:t>Evaluate all compartments (turn patient to evaluate gluteal compartments and back).</w:t>
      </w:r>
    </w:p>
    <w:p w14:paraId="2D9E4C1B" w14:textId="77777777" w:rsidR="00E7206A" w:rsidRDefault="00000000">
      <w:r>
        <w:t>Evaluate all arm and leg compartments.</w:t>
      </w:r>
    </w:p>
    <w:p w14:paraId="2CDA6FAB" w14:textId="77777777" w:rsidR="00E7206A" w:rsidRDefault="00000000">
      <w:r>
        <w:t>Low threshold for extremity fasciotomy</w:t>
      </w:r>
    </w:p>
    <w:p w14:paraId="52FAAE04" w14:textId="77777777" w:rsidR="00E7206A" w:rsidRDefault="00E7206A"/>
    <w:p w14:paraId="75F2A073" w14:textId="77777777" w:rsidR="00E7206A" w:rsidRDefault="00000000">
      <w:r>
        <w:rPr>
          <w:b/>
        </w:rPr>
        <w:t>Describe LE Fasciotomy</w:t>
      </w:r>
    </w:p>
    <w:p w14:paraId="7802432D" w14:textId="77777777" w:rsidR="00E7206A" w:rsidRDefault="00000000">
      <w:r>
        <w:t>Incision 2 cm anterior to line drawn from lateral malleolus to fibular head.</w:t>
      </w:r>
    </w:p>
    <w:p w14:paraId="09D808AA" w14:textId="77777777" w:rsidR="00E7206A" w:rsidRDefault="00000000">
      <w:r>
        <w:t>Incision across the intermuscular septum and extended in an “H” fashion</w:t>
      </w:r>
    </w:p>
    <w:p w14:paraId="3FD12A37" w14:textId="77777777" w:rsidR="00E7206A" w:rsidRDefault="00000000">
      <w:r>
        <w:t>cephalad/caudad to open ant/lat compartments.</w:t>
      </w:r>
    </w:p>
    <w:p w14:paraId="564D4C42" w14:textId="77777777" w:rsidR="00E7206A" w:rsidRDefault="00000000">
      <w:r>
        <w:t>Incision 2 cm medial to the edge of tibia.</w:t>
      </w:r>
    </w:p>
    <w:p w14:paraId="6E73565E" w14:textId="77777777" w:rsidR="00E7206A" w:rsidRDefault="00000000">
      <w:r>
        <w:t>Open fascia underneath this incision, sweep muscle off posterior tibia to expose neuromuscular bundle.</w:t>
      </w:r>
    </w:p>
    <w:p w14:paraId="59C53E8C" w14:textId="77777777" w:rsidR="00E7206A" w:rsidRDefault="00000000">
      <w:r>
        <w:t>Incision should be opened the length of the fascial compartment. Why? Beware of missing a compartment Injury to the Deep peroneal nerve (ant. Compartment).</w:t>
      </w:r>
    </w:p>
    <w:p w14:paraId="7EFD57FF" w14:textId="77777777" w:rsidR="00E7206A" w:rsidRDefault="00E7206A"/>
    <w:p w14:paraId="5825DB5B" w14:textId="77777777" w:rsidR="00E7206A" w:rsidRDefault="00000000">
      <w:r>
        <w:rPr>
          <w:b/>
        </w:rPr>
        <w:t>How would you treat hyperkalemia in this patient?</w:t>
      </w:r>
    </w:p>
    <w:p w14:paraId="3F5D0681" w14:textId="77777777" w:rsidR="00E7206A" w:rsidRDefault="00000000">
      <w:r>
        <w:t>1. Calcium: Stabilize cardiac conduction.</w:t>
      </w:r>
    </w:p>
    <w:p w14:paraId="6ECF5189" w14:textId="77777777" w:rsidR="00E7206A" w:rsidRDefault="00000000">
      <w:r>
        <w:t>2. Insulin, Albuterol, Lasix, Bicarb: Shift Kinto cells</w:t>
      </w:r>
    </w:p>
    <w:p w14:paraId="2277EA56" w14:textId="77777777" w:rsidR="00E7206A" w:rsidRDefault="00000000">
      <w:r>
        <w:t>3. Mannitol and Lasix can possibly assist</w:t>
      </w:r>
    </w:p>
    <w:p w14:paraId="6D659891" w14:textId="77777777" w:rsidR="00E7206A" w:rsidRDefault="00000000">
      <w:r>
        <w:t>4. Consider urinary alkalization.</w:t>
      </w:r>
    </w:p>
    <w:p w14:paraId="6D9ADCC6" w14:textId="77777777" w:rsidR="00E7206A" w:rsidRDefault="00E7206A"/>
    <w:p w14:paraId="6914798F" w14:textId="77777777" w:rsidR="00E7206A" w:rsidRDefault="00E7206A"/>
    <w:sectPr w:rsidR="00E720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927050">
    <w:abstractNumId w:val="8"/>
  </w:num>
  <w:num w:numId="2" w16cid:durableId="960960068">
    <w:abstractNumId w:val="6"/>
  </w:num>
  <w:num w:numId="3" w16cid:durableId="586885021">
    <w:abstractNumId w:val="5"/>
  </w:num>
  <w:num w:numId="4" w16cid:durableId="1024332129">
    <w:abstractNumId w:val="4"/>
  </w:num>
  <w:num w:numId="5" w16cid:durableId="419260323">
    <w:abstractNumId w:val="7"/>
  </w:num>
  <w:num w:numId="6" w16cid:durableId="1316716220">
    <w:abstractNumId w:val="3"/>
  </w:num>
  <w:num w:numId="7" w16cid:durableId="454102765">
    <w:abstractNumId w:val="2"/>
  </w:num>
  <w:num w:numId="8" w16cid:durableId="2051416406">
    <w:abstractNumId w:val="1"/>
  </w:num>
  <w:num w:numId="9" w16cid:durableId="204709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DD1"/>
    <w:rsid w:val="00877678"/>
    <w:rsid w:val="00AA1D8D"/>
    <w:rsid w:val="00B47730"/>
    <w:rsid w:val="00CB0664"/>
    <w:rsid w:val="00E720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9B7946-5D19-4E27-8985-F1D1C150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1919</Characters>
  <Application>Microsoft Office Word</Application>
  <DocSecurity>0</DocSecurity>
  <Lines>54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2026-03-20T05:10:00Z</dcterms:modified>
  <cp:category/>
</cp:coreProperties>
</file>