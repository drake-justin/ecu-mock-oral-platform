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53DBA" w14:textId="77777777" w:rsidR="00A11311" w:rsidRDefault="00491CA4">
      <w:r>
        <w:rPr>
          <w:b/>
          <w:sz w:val="28"/>
        </w:rPr>
        <w:t>Incarcerated Inguinal Hernia.</w:t>
      </w:r>
    </w:p>
    <w:p w14:paraId="539DE8ED" w14:textId="77777777" w:rsidR="00A11311" w:rsidRDefault="00A11311"/>
    <w:p w14:paraId="6BFDBC90" w14:textId="77777777" w:rsidR="00A11311" w:rsidRPr="00491CA4" w:rsidRDefault="00491CA4">
      <w:pPr>
        <w:rPr>
          <w:highlight w:val="yellow"/>
        </w:rPr>
      </w:pPr>
      <w:r w:rsidRPr="00491CA4">
        <w:rPr>
          <w:b/>
          <w:highlight w:val="yellow"/>
        </w:rPr>
        <w:t>Stem: You are consulted on a A 59-year-old male. He presents with 3 days of abdominal pain, numerous episodes of bilious emesis and a visible, tender right groin mass.</w:t>
      </w:r>
    </w:p>
    <w:p w14:paraId="0037D2CF" w14:textId="77777777" w:rsidR="00A11311" w:rsidRPr="00491CA4" w:rsidRDefault="00491CA4">
      <w:pPr>
        <w:rPr>
          <w:highlight w:val="yellow"/>
        </w:rPr>
      </w:pPr>
      <w:r w:rsidRPr="00491CA4">
        <w:rPr>
          <w:highlight w:val="yellow"/>
        </w:rPr>
        <w:t>PMH/PSH: with CAD status post stent x3 in 2015, HTN, HLD, morbid obesity (BMI 43) and a history of a previously reducible right inguinal hernia.</w:t>
      </w:r>
    </w:p>
    <w:p w14:paraId="789EF14A" w14:textId="77777777" w:rsidR="00A11311" w:rsidRPr="00491CA4" w:rsidRDefault="00491CA4">
      <w:pPr>
        <w:rPr>
          <w:highlight w:val="yellow"/>
        </w:rPr>
      </w:pPr>
      <w:r w:rsidRPr="00491CA4">
        <w:rPr>
          <w:highlight w:val="yellow"/>
        </w:rPr>
        <w:t>PE: He is tachycardic to 105, otherwise vitals are stable. His abdomen distended, and TTP along the RLQ but non-peritoneal.</w:t>
      </w:r>
    </w:p>
    <w:p w14:paraId="049B9687" w14:textId="77777777" w:rsidR="00A11311" w:rsidRDefault="00491CA4">
      <w:r w:rsidRPr="00491CA4">
        <w:rPr>
          <w:highlight w:val="yellow"/>
        </w:rPr>
        <w:t>Labs: WBC: 11.5k. Otherwise normal.</w:t>
      </w:r>
    </w:p>
    <w:p w14:paraId="5FEA7775" w14:textId="77777777" w:rsidR="00A11311" w:rsidRDefault="00A11311"/>
    <w:p w14:paraId="40F5A91B" w14:textId="77777777" w:rsidR="00A11311" w:rsidRDefault="00491CA4">
      <w:r>
        <w:rPr>
          <w:b/>
        </w:rPr>
        <w:t>What is your differential diagnosis?</w:t>
      </w:r>
    </w:p>
    <w:p w14:paraId="2B655657" w14:textId="77777777" w:rsidR="00A11311" w:rsidRDefault="00491CA4">
      <w:r>
        <w:t>Incarcerated inguinal hernia.</w:t>
      </w:r>
    </w:p>
    <w:p w14:paraId="69ADFFCD" w14:textId="77777777" w:rsidR="00A11311" w:rsidRDefault="00491CA4">
      <w:r>
        <w:t>Strangulated inguinal hernia.</w:t>
      </w:r>
    </w:p>
    <w:p w14:paraId="533B3E27" w14:textId="77777777" w:rsidR="00A11311" w:rsidRDefault="00491CA4">
      <w:r>
        <w:t>Femoral hernia</w:t>
      </w:r>
    </w:p>
    <w:p w14:paraId="22CC407A" w14:textId="77777777" w:rsidR="00A11311" w:rsidRDefault="00491CA4">
      <w:r>
        <w:t>Adhesive SBO</w:t>
      </w:r>
    </w:p>
    <w:p w14:paraId="10D247CA" w14:textId="77777777" w:rsidR="00A11311" w:rsidRDefault="00491CA4">
      <w:r>
        <w:t>Infected lymph node</w:t>
      </w:r>
    </w:p>
    <w:p w14:paraId="6E18BE16" w14:textId="77777777" w:rsidR="00A11311" w:rsidRDefault="00491CA4">
      <w:r>
        <w:t>Orchitis, Testicular torsion</w:t>
      </w:r>
    </w:p>
    <w:p w14:paraId="46414A8D" w14:textId="77777777" w:rsidR="00A11311" w:rsidRDefault="00491CA4">
      <w:r>
        <w:rPr>
          <w:b/>
        </w:rPr>
        <w:t>What test / studies you want?</w:t>
      </w:r>
    </w:p>
    <w:p w14:paraId="51D5E71A" w14:textId="77777777" w:rsidR="00A11311" w:rsidRDefault="00491CA4">
      <w:r>
        <w:t>CT scan:</w:t>
      </w:r>
    </w:p>
    <w:p w14:paraId="160FAF28" w14:textId="77777777" w:rsidR="00A11311" w:rsidRDefault="00A11311"/>
    <w:p w14:paraId="72BF5BC8" w14:textId="77777777" w:rsidR="00A11311" w:rsidRDefault="00491CA4">
      <w:r>
        <w:t>Right inguinal hernia with bowel loops that appear enhancing and a small amount of free fluid within the hernia sac.</w:t>
      </w:r>
    </w:p>
    <w:p w14:paraId="32310816" w14:textId="77777777" w:rsidR="00A11311" w:rsidRDefault="00491CA4">
      <w:r>
        <w:rPr>
          <w:b/>
        </w:rPr>
        <w:t>Now what?</w:t>
      </w:r>
    </w:p>
    <w:p w14:paraId="1E0FF45C" w14:textId="77777777" w:rsidR="00A11311" w:rsidRDefault="00491CA4">
      <w:r>
        <w:t>Proceed to the operating room.</w:t>
      </w:r>
    </w:p>
    <w:p w14:paraId="651E2205" w14:textId="77777777" w:rsidR="00A11311" w:rsidRDefault="00491CA4">
      <w:r>
        <w:rPr>
          <w:b/>
        </w:rPr>
        <w:t>What would you consent the patient for and what risks would you describe?</w:t>
      </w:r>
    </w:p>
    <w:p w14:paraId="500C0749" w14:textId="77777777" w:rsidR="00A11311" w:rsidRDefault="00491CA4">
      <w:r>
        <w:t>What Approach? (Consent should include chronic pain)</w:t>
      </w:r>
    </w:p>
    <w:p w14:paraId="788063D1" w14:textId="77777777" w:rsidR="00A11311" w:rsidRDefault="00491CA4">
      <w:r>
        <w:t>Inguinal incision.</w:t>
      </w:r>
    </w:p>
    <w:p w14:paraId="70824322" w14:textId="77777777" w:rsidR="00A11311" w:rsidRDefault="00491CA4">
      <w:r>
        <w:t>Assess bowel.</w:t>
      </w:r>
    </w:p>
    <w:p w14:paraId="50565315" w14:textId="77777777" w:rsidR="00A11311" w:rsidRDefault="00491CA4">
      <w:r>
        <w:t>Bowel viable but with inflammation →Reduce, repair, place mesh.</w:t>
      </w:r>
    </w:p>
    <w:p w14:paraId="1ABE1D7B" w14:textId="77777777" w:rsidR="00A11311" w:rsidRDefault="00491CA4">
      <w:r>
        <w:t>Bowel non-perforated but ischemic requiring resection→ tissue repair vs. mesh repair are both acceptable</w:t>
      </w:r>
    </w:p>
    <w:p w14:paraId="0A7DAACA" w14:textId="77777777" w:rsidR="00A11311" w:rsidRDefault="00491CA4">
      <w:r>
        <w:t>Bowel necrotic and perforated → no mesh. Should do tissue repair.</w:t>
      </w:r>
    </w:p>
    <w:p w14:paraId="120DB637" w14:textId="77777777" w:rsidR="00A11311" w:rsidRDefault="00491CA4">
      <w:r>
        <w:rPr>
          <w:b/>
        </w:rPr>
        <w:t>Describe your approach in inguinal hernia repair?</w:t>
      </w:r>
    </w:p>
    <w:p w14:paraId="3314239D" w14:textId="77777777" w:rsidR="00A11311" w:rsidRDefault="00491CA4">
      <w:r>
        <w:t>Lich tenstein:</w:t>
      </w:r>
    </w:p>
    <w:p w14:paraId="26A70A64" w14:textId="77777777" w:rsidR="00A11311" w:rsidRDefault="00491CA4">
      <w:r>
        <w:t>Incision 1 cm above and parallel to the inguinal ligament, beginning from the pubic tubercle and extending 5-6 cm laterally.</w:t>
      </w:r>
    </w:p>
    <w:p w14:paraId="71465553" w14:textId="77777777" w:rsidR="00A11311" w:rsidRDefault="00491CA4">
      <w:r>
        <w:lastRenderedPageBreak/>
        <w:t>The Scarpa fascia is similarly opened along the length of the incision, down to the external oblique aponeurosis.</w:t>
      </w:r>
    </w:p>
    <w:p w14:paraId="3244376E" w14:textId="77777777" w:rsidR="00A11311" w:rsidRDefault="00491CA4">
      <w:r>
        <w:t>The external oblique aponeurosis is then opened along the line of incision, starting from the external ring and extending laterally for up to 5 cm.</w:t>
      </w:r>
    </w:p>
    <w:p w14:paraId="7E0F4E8C" w14:textId="77777777" w:rsidR="00A11311" w:rsidRDefault="00491CA4">
      <w:r>
        <w:t>The superior and inferior flaps of the external oblique aponeurosis are gently freed from the underlying contents of the inguinal canal and overturned and separated to expose the cremaster with the cord structures.</w:t>
      </w:r>
    </w:p>
    <w:p w14:paraId="2C455E07" w14:textId="77777777" w:rsidR="00A11311" w:rsidRDefault="00491CA4">
      <w:r>
        <w:t>identify and isolate the hernia sac.</w:t>
      </w:r>
    </w:p>
    <w:p w14:paraId="7C34EE1C" w14:textId="77777777" w:rsidR="00A11311" w:rsidRDefault="00491CA4">
      <w:r>
        <w:t>Reduce content.</w:t>
      </w:r>
    </w:p>
    <w:p w14:paraId="159F9186" w14:textId="77777777" w:rsidR="00A11311" w:rsidRDefault="00491CA4">
      <w:r>
        <w:t>polypropylene mesh is commonly used</w:t>
      </w:r>
    </w:p>
    <w:p w14:paraId="259E8425" w14:textId="77777777" w:rsidR="00A11311" w:rsidRDefault="00491CA4">
      <w:r>
        <w:t>The first medialmost stitch fixes the mesh 2 cm medial to the pubic tubercle.</w:t>
      </w:r>
    </w:p>
    <w:p w14:paraId="4D403756" w14:textId="77777777" w:rsidR="00A11311" w:rsidRDefault="00491CA4">
      <w:r>
        <w:t>The same suture is then used as a continuous suture to fix the lower edge of the mesh to the free lower border of inguinal ligament up to a point just lateral to the internal ring.</w:t>
      </w:r>
    </w:p>
    <w:p w14:paraId="3397CB6A" w14:textId="77777777" w:rsidR="00A11311" w:rsidRDefault="00491CA4">
      <w:r>
        <w:t>a slit is made in the lateral end of the mesh</w:t>
      </w:r>
    </w:p>
    <w:p w14:paraId="61636DEF" w14:textId="77777777" w:rsidR="00A11311" w:rsidRDefault="00491CA4">
      <w:r>
        <w:t>upper edge is then fixed to the rectus sheath and the internal oblique aponeurosis.</w:t>
      </w:r>
    </w:p>
    <w:p w14:paraId="3E7D4E27" w14:textId="77777777" w:rsidR="00A11311" w:rsidRDefault="00491CA4">
      <w:r>
        <w:t>The two tails are then tucked together and fixed to the inguinal ligament just lateral to the internal ring, thus creating a new internal ring.</w:t>
      </w:r>
    </w:p>
    <w:p w14:paraId="682C1052" w14:textId="77777777" w:rsidR="00A11311" w:rsidRDefault="00491CA4">
      <w:r>
        <w:t>Close in layers.</w:t>
      </w:r>
    </w:p>
    <w:p w14:paraId="7D7B180A" w14:textId="77777777" w:rsidR="00A11311" w:rsidRDefault="00491CA4">
      <w:r>
        <w:t>Can use plug and patch repair.</w:t>
      </w:r>
    </w:p>
    <w:p w14:paraId="76563A4E" w14:textId="77777777" w:rsidR="00A11311" w:rsidRDefault="00491CA4">
      <w:r>
        <w:t>Prolene hernia system.</w:t>
      </w:r>
    </w:p>
    <w:p w14:paraId="6507BA25" w14:textId="77777777" w:rsidR="00A11311" w:rsidRDefault="00A11311"/>
    <w:p w14:paraId="747D085C" w14:textId="77777777" w:rsidR="00A11311" w:rsidRDefault="00491CA4">
      <w:r>
        <w:t>McVay repair</w:t>
      </w:r>
    </w:p>
    <w:p w14:paraId="7BB6B957" w14:textId="77777777" w:rsidR="00A11311" w:rsidRDefault="00491CA4">
      <w:r>
        <w:t>The conjoined (transversus abdominis and internal oblique) tendon is sutured to the Cooper ligament with interrupted nonabsorbable sutures.</w:t>
      </w:r>
    </w:p>
    <w:p w14:paraId="2BF12BA1" w14:textId="77777777" w:rsidR="00A11311" w:rsidRDefault="00A11311"/>
    <w:p w14:paraId="5E237E0D" w14:textId="77777777" w:rsidR="00A11311" w:rsidRDefault="00491CA4">
      <w:r>
        <w:t>Bassini repair</w:t>
      </w:r>
    </w:p>
    <w:p w14:paraId="12A7AC44" w14:textId="77777777" w:rsidR="00A11311" w:rsidRDefault="00491CA4">
      <w:r>
        <w:t>Suturing the transversalis fascia and the conjoined tendon to the inguinal ligament behind the spermatic cord with monofilament nonabsorbable suture.</w:t>
      </w:r>
    </w:p>
    <w:p w14:paraId="458863A0" w14:textId="77777777" w:rsidR="00A11311" w:rsidRDefault="00A11311"/>
    <w:p w14:paraId="1C62D070" w14:textId="77777777" w:rsidR="00A11311" w:rsidRDefault="00491CA4">
      <w:r>
        <w:t>Shouldice repair</w:t>
      </w:r>
    </w:p>
    <w:p w14:paraId="15E30DF7" w14:textId="77777777" w:rsidR="00A11311" w:rsidRDefault="00491CA4">
      <w:r>
        <w:t>The transversalis fascia is incised from the internal ring laterally to the pubic tubercle medially, and upper and lower flaps are created. These flaps are then overlapped (double-breasted) with two layers of sutures.</w:t>
      </w:r>
    </w:p>
    <w:p w14:paraId="429B75D3" w14:textId="77777777" w:rsidR="00A11311" w:rsidRDefault="00491CA4">
      <w:r>
        <w:t>The conjoined tendon is then sutured to the inguinal ligament, again in two overlapping layers.</w:t>
      </w:r>
    </w:p>
    <w:p w14:paraId="6104093A" w14:textId="77777777" w:rsidR="00A11311" w:rsidRDefault="00A11311"/>
    <w:p w14:paraId="72E2CD49" w14:textId="77777777" w:rsidR="00A11311" w:rsidRDefault="00491CA4">
      <w:r>
        <w:rPr>
          <w:b/>
        </w:rPr>
        <w:t>Scenario 2: Different patient: 85 year old female who has a palpable, tender mass in the groin. Imaging has not been obtained. What are you concerned about? How would you approach this patient?</w:t>
      </w:r>
    </w:p>
    <w:p w14:paraId="01EA53D9" w14:textId="77777777" w:rsidR="00A11311" w:rsidRDefault="00A11311"/>
    <w:p w14:paraId="159F55B8" w14:textId="77777777" w:rsidR="00A11311" w:rsidRDefault="00491CA4">
      <w:r>
        <w:t>1. Femoral hernia.</w:t>
      </w:r>
    </w:p>
    <w:p w14:paraId="1CA83BEE" w14:textId="77777777" w:rsidR="00A11311" w:rsidRDefault="00491CA4">
      <w:r>
        <w:rPr>
          <w:b/>
        </w:rPr>
        <w:t>Can you describe McVay/Cooper’s ligament repair?</w:t>
      </w:r>
    </w:p>
    <w:p w14:paraId="7D0FD9E5" w14:textId="77777777" w:rsidR="00A11311" w:rsidRDefault="00491CA4">
      <w:r>
        <w:t>The conjoined (transversus abdominis and internal oblique) tendon is sutured to the Cooper ligament with interrupted nonabsorbable sutures.</w:t>
      </w:r>
    </w:p>
    <w:p w14:paraId="64272E7C" w14:textId="77777777" w:rsidR="00A11311" w:rsidRDefault="00A11311"/>
    <w:p w14:paraId="4E2F3478" w14:textId="77777777" w:rsidR="00A11311" w:rsidRDefault="00491CA4">
      <w:r>
        <w:rPr>
          <w:b/>
        </w:rPr>
        <w:t>Scenario 3: Different Patient: 85 year old female with weight loss over the last 6months and now with abdominal pain, distention, bilious emesis. CT demonstrates an Obturator Hernia.</w:t>
      </w:r>
    </w:p>
    <w:p w14:paraId="03FCCF3E" w14:textId="77777777" w:rsidR="00A11311" w:rsidRDefault="00491CA4">
      <w:r>
        <w:rPr>
          <w:b/>
        </w:rPr>
        <w:t>What is the characteristic physical exam sign?</w:t>
      </w:r>
    </w:p>
    <w:p w14:paraId="14A7235D" w14:textId="77777777" w:rsidR="00A11311" w:rsidRDefault="00491CA4">
      <w:r>
        <w:t>Howship-Romburg sign: pain in anteromedial aspect of thigh relieved with thigh flexion</w:t>
      </w:r>
    </w:p>
    <w:p w14:paraId="6B047635" w14:textId="77777777" w:rsidR="00A11311" w:rsidRDefault="00491CA4">
      <w:r>
        <w:rPr>
          <w:b/>
        </w:rPr>
        <w:t>What is your o perative Approach?</w:t>
      </w:r>
    </w:p>
    <w:p w14:paraId="2537BDC6" w14:textId="77777777" w:rsidR="00A11311" w:rsidRDefault="00491CA4">
      <w:r>
        <w:t>laparoscopic vs. open repair</w:t>
      </w:r>
    </w:p>
    <w:p w14:paraId="66782BC5" w14:textId="77777777" w:rsidR="00A11311" w:rsidRDefault="00491CA4">
      <w:r>
        <w:t>Mesh required for repair.</w:t>
      </w:r>
    </w:p>
    <w:p w14:paraId="2B34126A" w14:textId="77777777" w:rsidR="00A11311" w:rsidRDefault="00491CA4">
      <w:r>
        <w:rPr>
          <w:b/>
        </w:rPr>
        <w:t>Pitfalls:</w:t>
      </w:r>
    </w:p>
    <w:p w14:paraId="07B32AED" w14:textId="77777777" w:rsidR="00A11311" w:rsidRDefault="00491CA4">
      <w:r>
        <w:t>Not taking the patient to the OR.</w:t>
      </w:r>
    </w:p>
    <w:p w14:paraId="7F828555" w14:textId="77777777" w:rsidR="00A11311" w:rsidRDefault="00491CA4">
      <w:r>
        <w:t>Not knowing how to describe repair.</w:t>
      </w:r>
    </w:p>
    <w:p w14:paraId="4D4219C5" w14:textId="77777777" w:rsidR="00A11311" w:rsidRDefault="00491CA4">
      <w:r>
        <w:t>Not knowing how to repair femoral hernia.</w:t>
      </w:r>
    </w:p>
    <w:p w14:paraId="7BE37933" w14:textId="77777777" w:rsidR="00A11311" w:rsidRDefault="00491CA4">
      <w:r>
        <w:t>Not knowing when to use mesh.</w:t>
      </w:r>
    </w:p>
    <w:p w14:paraId="60AD832D" w14:textId="77777777" w:rsidR="00A11311" w:rsidRDefault="00A11311"/>
    <w:p w14:paraId="7B8E33AE" w14:textId="77777777" w:rsidR="00A11311" w:rsidRDefault="00491CA4">
      <w:r>
        <w:rPr>
          <w:b/>
        </w:rPr>
        <w:t>Reference: https://emedicine.medscape.com/article/1534281-technique?form=fpf#c3</w:t>
      </w:r>
    </w:p>
    <w:p w14:paraId="19618E5A" w14:textId="77777777" w:rsidR="00A11311" w:rsidRDefault="00A11311"/>
    <w:p w14:paraId="4E9EDB27" w14:textId="77777777" w:rsidR="00A11311" w:rsidRDefault="00491CA4">
      <w:r>
        <w:rPr>
          <w:noProof/>
        </w:rPr>
        <w:drawing>
          <wp:inline distT="0" distB="0" distL="0" distR="0" wp14:anchorId="018AD1E9" wp14:editId="45A382E1">
            <wp:extent cx="4114800" cy="2960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ajuirni7.png"/>
                    <pic:cNvPicPr/>
                  </pic:nvPicPr>
                  <pic:blipFill>
                    <a:blip r:embed="rId6"/>
                    <a:stretch>
                      <a:fillRect/>
                    </a:stretch>
                  </pic:blipFill>
                  <pic:spPr>
                    <a:xfrm>
                      <a:off x="0" y="0"/>
                      <a:ext cx="4114800" cy="2960776"/>
                    </a:xfrm>
                    <a:prstGeom prst="rect">
                      <a:avLst/>
                    </a:prstGeom>
                  </pic:spPr>
                </pic:pic>
              </a:graphicData>
            </a:graphic>
          </wp:inline>
        </w:drawing>
      </w:r>
    </w:p>
    <w:sectPr w:rsidR="00A113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0433725">
    <w:abstractNumId w:val="8"/>
  </w:num>
  <w:num w:numId="2" w16cid:durableId="239828241">
    <w:abstractNumId w:val="6"/>
  </w:num>
  <w:num w:numId="3" w16cid:durableId="875505056">
    <w:abstractNumId w:val="5"/>
  </w:num>
  <w:num w:numId="4" w16cid:durableId="2066831223">
    <w:abstractNumId w:val="4"/>
  </w:num>
  <w:num w:numId="5" w16cid:durableId="1106581580">
    <w:abstractNumId w:val="7"/>
  </w:num>
  <w:num w:numId="6" w16cid:durableId="487019070">
    <w:abstractNumId w:val="3"/>
  </w:num>
  <w:num w:numId="7" w16cid:durableId="402874036">
    <w:abstractNumId w:val="2"/>
  </w:num>
  <w:num w:numId="8" w16cid:durableId="331295766">
    <w:abstractNumId w:val="1"/>
  </w:num>
  <w:num w:numId="9" w16cid:durableId="1808080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DD1"/>
    <w:rsid w:val="00491CA4"/>
    <w:rsid w:val="00A113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658</Words>
  <Characters>3673</Characters>
  <Application>Microsoft Office Word</Application>
  <DocSecurity>0</DocSecurity>
  <Lines>102</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2026-03-20T05:12:00Z</dcterms:modified>
  <cp:category/>
</cp:coreProperties>
</file>