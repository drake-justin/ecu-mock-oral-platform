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A2C66" w14:textId="77777777" w:rsidR="00D87F50" w:rsidRDefault="001F3783">
      <w:r>
        <w:rPr>
          <w:b/>
          <w:sz w:val="28"/>
        </w:rPr>
        <w:t>Advanced Breast Cancer</w:t>
      </w:r>
    </w:p>
    <w:p w14:paraId="44D62EC7" w14:textId="77777777" w:rsidR="00D87F50" w:rsidRDefault="00D87F50"/>
    <w:p w14:paraId="67CD6D85" w14:textId="77777777" w:rsidR="00D87F50" w:rsidRPr="001F3783" w:rsidRDefault="001F3783">
      <w:pPr>
        <w:rPr>
          <w:highlight w:val="yellow"/>
        </w:rPr>
      </w:pPr>
      <w:r w:rsidRPr="001F3783">
        <w:rPr>
          <w:highlight w:val="yellow"/>
        </w:rPr>
        <w:t>Stem: A 42-year-old female presented with a self-detected breast mass for further investigation and discussion of treatment options. Approximately 1 month ago, she discovered an ill-defined, large mass in her right breast while bathing. She denies any symptoms related to the breast including breast pain, nipple discharge, or changes to the overlying skin.</w:t>
      </w:r>
    </w:p>
    <w:p w14:paraId="4EEF705E" w14:textId="77777777" w:rsidR="00D87F50" w:rsidRPr="001F3783" w:rsidRDefault="001F3783">
      <w:pPr>
        <w:rPr>
          <w:highlight w:val="yellow"/>
        </w:rPr>
      </w:pPr>
      <w:r w:rsidRPr="001F3783">
        <w:rPr>
          <w:highlight w:val="yellow"/>
        </w:rPr>
        <w:t>PMH: Denies</w:t>
      </w:r>
    </w:p>
    <w:p w14:paraId="52B692F3" w14:textId="77777777" w:rsidR="00D87F50" w:rsidRPr="001F3783" w:rsidRDefault="001F3783">
      <w:pPr>
        <w:rPr>
          <w:highlight w:val="yellow"/>
        </w:rPr>
      </w:pPr>
      <w:r w:rsidRPr="001F3783">
        <w:rPr>
          <w:highlight w:val="yellow"/>
        </w:rPr>
        <w:t>Family history: Unremarkable.</w:t>
      </w:r>
    </w:p>
    <w:p w14:paraId="41305516" w14:textId="77777777" w:rsidR="00D87F50" w:rsidRPr="001F3783" w:rsidRDefault="001F3783">
      <w:pPr>
        <w:rPr>
          <w:highlight w:val="yellow"/>
        </w:rPr>
      </w:pPr>
      <w:r w:rsidRPr="001F3783">
        <w:rPr>
          <w:highlight w:val="yellow"/>
        </w:rPr>
        <w:t>Meds: None</w:t>
      </w:r>
    </w:p>
    <w:p w14:paraId="763CFA8A" w14:textId="77777777" w:rsidR="00D87F50" w:rsidRPr="001F3783" w:rsidRDefault="001F3783">
      <w:pPr>
        <w:rPr>
          <w:highlight w:val="yellow"/>
        </w:rPr>
      </w:pPr>
      <w:r w:rsidRPr="001F3783">
        <w:rPr>
          <w:highlight w:val="yellow"/>
        </w:rPr>
        <w:t>Social history: Nondrinker and nonsmoker.</w:t>
      </w:r>
    </w:p>
    <w:p w14:paraId="1C648043" w14:textId="77777777" w:rsidR="00D87F50" w:rsidRPr="001F3783" w:rsidRDefault="001F3783">
      <w:pPr>
        <w:rPr>
          <w:highlight w:val="yellow"/>
        </w:rPr>
      </w:pPr>
      <w:r w:rsidRPr="001F3783">
        <w:rPr>
          <w:highlight w:val="yellow"/>
        </w:rPr>
        <w:t>Physical examination:</w:t>
      </w:r>
    </w:p>
    <w:p w14:paraId="56995531" w14:textId="77777777" w:rsidR="00D87F50" w:rsidRPr="001F3783" w:rsidRDefault="001F3783">
      <w:pPr>
        <w:rPr>
          <w:highlight w:val="yellow"/>
        </w:rPr>
      </w:pPr>
      <w:r w:rsidRPr="001F3783">
        <w:rPr>
          <w:highlight w:val="yellow"/>
        </w:rPr>
        <w:t>Right breast mass measuring approximately 6 cm in size is located in the upper central and upper inner quadrant.</w:t>
      </w:r>
    </w:p>
    <w:p w14:paraId="5366243F" w14:textId="77777777" w:rsidR="00D87F50" w:rsidRPr="001F3783" w:rsidRDefault="001F3783">
      <w:pPr>
        <w:rPr>
          <w:highlight w:val="yellow"/>
        </w:rPr>
      </w:pPr>
      <w:r w:rsidRPr="001F3783">
        <w:rPr>
          <w:highlight w:val="yellow"/>
        </w:rPr>
        <w:t>No overlying skin changes.</w:t>
      </w:r>
    </w:p>
    <w:p w14:paraId="108970DD" w14:textId="77777777" w:rsidR="00D87F50" w:rsidRPr="001F3783" w:rsidRDefault="001F3783">
      <w:pPr>
        <w:rPr>
          <w:highlight w:val="yellow"/>
        </w:rPr>
      </w:pPr>
      <w:r w:rsidRPr="001F3783">
        <w:rPr>
          <w:highlight w:val="yellow"/>
        </w:rPr>
        <w:t>No supra- or infraclavicular adenopathy</w:t>
      </w:r>
    </w:p>
    <w:p w14:paraId="03BB77F3" w14:textId="77777777" w:rsidR="00D87F50" w:rsidRPr="001F3783" w:rsidRDefault="001F3783">
      <w:pPr>
        <w:rPr>
          <w:highlight w:val="yellow"/>
        </w:rPr>
      </w:pPr>
      <w:r w:rsidRPr="001F3783">
        <w:rPr>
          <w:highlight w:val="yellow"/>
        </w:rPr>
        <w:t>Palpation of the right axilla is remarkable for adenopathy. The nodes are firm but mobile and nontender.</w:t>
      </w:r>
    </w:p>
    <w:p w14:paraId="49F55874" w14:textId="77777777" w:rsidR="00D87F50" w:rsidRPr="001F3783" w:rsidRDefault="001F3783">
      <w:pPr>
        <w:rPr>
          <w:highlight w:val="yellow"/>
        </w:rPr>
      </w:pPr>
      <w:r w:rsidRPr="001F3783">
        <w:rPr>
          <w:highlight w:val="yellow"/>
        </w:rPr>
        <w:t>Examination of the left breast and axilla is unremarkable.</w:t>
      </w:r>
    </w:p>
    <w:p w14:paraId="644F364D" w14:textId="77777777" w:rsidR="00D87F50" w:rsidRDefault="001F3783">
      <w:r w:rsidRPr="001F3783">
        <w:rPr>
          <w:highlight w:val="yellow"/>
        </w:rPr>
        <w:t>Vital signs are normal.</w:t>
      </w:r>
    </w:p>
    <w:p w14:paraId="2E740DCA" w14:textId="77777777" w:rsidR="00D87F50" w:rsidRDefault="00D87F50"/>
    <w:p w14:paraId="3541D00E" w14:textId="77777777" w:rsidR="00D87F50" w:rsidRDefault="001F3783">
      <w:r>
        <w:rPr>
          <w:b/>
        </w:rPr>
        <w:t>What is your differential diagnosis?</w:t>
      </w:r>
    </w:p>
    <w:p w14:paraId="38D7827A" w14:textId="77777777" w:rsidR="00D87F50" w:rsidRDefault="001F3783">
      <w:r>
        <w:t>Invasive ductal carcinoma.</w:t>
      </w:r>
    </w:p>
    <w:p w14:paraId="3EB5508C" w14:textId="77777777" w:rsidR="00D87F50" w:rsidRDefault="001F3783">
      <w:r>
        <w:t>Invasive lobular carcinoma.</w:t>
      </w:r>
    </w:p>
    <w:p w14:paraId="4CDFD69D" w14:textId="77777777" w:rsidR="00D87F50" w:rsidRDefault="001F3783">
      <w:r>
        <w:t>Breast abscess</w:t>
      </w:r>
    </w:p>
    <w:p w14:paraId="42391103" w14:textId="77777777" w:rsidR="00D87F50" w:rsidRDefault="001F3783">
      <w:r>
        <w:t>Breast lymphoma</w:t>
      </w:r>
    </w:p>
    <w:p w14:paraId="224E80F9" w14:textId="77777777" w:rsidR="00D87F50" w:rsidRDefault="001F3783">
      <w:r>
        <w:t>Phyllodes Tumor.</w:t>
      </w:r>
    </w:p>
    <w:p w14:paraId="38B6A4FA" w14:textId="77777777" w:rsidR="00D87F50" w:rsidRDefault="001F3783">
      <w:r>
        <w:t>Metastasis from another primary.</w:t>
      </w:r>
    </w:p>
    <w:p w14:paraId="51E3E076" w14:textId="77777777" w:rsidR="00D87F50" w:rsidRDefault="001F3783">
      <w:r>
        <w:t>Fibroadenomas</w:t>
      </w:r>
    </w:p>
    <w:p w14:paraId="2E27004F" w14:textId="77777777" w:rsidR="00D87F50" w:rsidRDefault="001F3783">
      <w:r>
        <w:rPr>
          <w:b/>
        </w:rPr>
        <w:t>How are you going to evaluate this patient?</w:t>
      </w:r>
    </w:p>
    <w:p w14:paraId="2943B0B1" w14:textId="77777777" w:rsidR="00D87F50" w:rsidRDefault="001F3783">
      <w:r>
        <w:t>Thorough History: Assess for risk factors.</w:t>
      </w:r>
    </w:p>
    <w:p w14:paraId="24DE2F8C" w14:textId="77777777" w:rsidR="00D87F50" w:rsidRDefault="001F3783">
      <w:r>
        <w:t>Bilateral mammograms: The patient’s workup confirms the presence of a right breast mass measuring 6.5 cm.</w:t>
      </w:r>
    </w:p>
    <w:p w14:paraId="7AD2DF01" w14:textId="77777777" w:rsidR="00D87F50" w:rsidRDefault="00D87F50"/>
    <w:p w14:paraId="06C21EB4" w14:textId="77777777" w:rsidR="00D87F50" w:rsidRDefault="001F3783">
      <w:r>
        <w:t>Ultrasound of the mass and axilla: Ultrasound of the ipsilateral axilla demonstrates the presence of two large morphologically abnormal lymph nodes.</w:t>
      </w:r>
    </w:p>
    <w:p w14:paraId="6020A440" w14:textId="77777777" w:rsidR="00D87F50" w:rsidRDefault="00D87F50"/>
    <w:p w14:paraId="5F4A0251" w14:textId="77777777" w:rsidR="00D87F50" w:rsidRDefault="001F3783">
      <w:r>
        <w:t>Core biopsy: Invasive ductal carcinoma, grade III, ER negative, PR negative, and Her2 negative.</w:t>
      </w:r>
    </w:p>
    <w:p w14:paraId="3547B9D0" w14:textId="77777777" w:rsidR="00D87F50" w:rsidRDefault="00D87F50"/>
    <w:p w14:paraId="1BB038FB" w14:textId="77777777" w:rsidR="00D87F50" w:rsidRDefault="001F3783">
      <w:r>
        <w:t>FNA of the suspicious lymph nodes: Positive for metastatic disease.</w:t>
      </w:r>
    </w:p>
    <w:p w14:paraId="5286B58C" w14:textId="77777777" w:rsidR="00D87F50" w:rsidRDefault="00D87F50"/>
    <w:p w14:paraId="14EF96D3" w14:textId="77777777" w:rsidR="00D87F50" w:rsidRDefault="001F3783">
      <w:r>
        <w:t>MRI can be considered</w:t>
      </w:r>
    </w:p>
    <w:p w14:paraId="4679E3C2" w14:textId="77777777" w:rsidR="00D87F50" w:rsidRDefault="001F3783">
      <w:r>
        <w:t>Metastatic workup was negative for metastatic disease.</w:t>
      </w:r>
    </w:p>
    <w:p w14:paraId="4D2371C7" w14:textId="77777777" w:rsidR="00D87F50" w:rsidRDefault="001F3783">
      <w:r>
        <w:t>No radiographic abnormalities were noted on the left breast or axilla.</w:t>
      </w:r>
    </w:p>
    <w:p w14:paraId="63D0B323" w14:textId="77777777" w:rsidR="00D87F50" w:rsidRDefault="001F3783">
      <w:r>
        <w:rPr>
          <w:b/>
        </w:rPr>
        <w:t>What is your TNM stage for this patient?</w:t>
      </w:r>
    </w:p>
    <w:p w14:paraId="5875295E" w14:textId="77777777" w:rsidR="00D87F50" w:rsidRDefault="001F3783">
      <w:r>
        <w:t>Clinical cT3N1, Stage IIIA, triple-negative breast cancer.</w:t>
      </w:r>
    </w:p>
    <w:p w14:paraId="21C0EB51" w14:textId="77777777" w:rsidR="00D87F50" w:rsidRDefault="001F3783">
      <w:r>
        <w:t>(The tumor is 6.5 cm in maximum diameter (T3). There is evidence of axillary lymph node involvement in the right axilla (N1), and there is no evidence of distant metastatic disease (M0).)</w:t>
      </w:r>
    </w:p>
    <w:p w14:paraId="0110590C" w14:textId="77777777" w:rsidR="00D87F50" w:rsidRDefault="001F3783">
      <w:r>
        <w:rPr>
          <w:b/>
        </w:rPr>
        <w:t>How would you manage this patient?</w:t>
      </w:r>
    </w:p>
    <w:p w14:paraId="6B34D3EF" w14:textId="77777777" w:rsidR="00D87F50" w:rsidRDefault="001F3783">
      <w:r>
        <w:t>Multidisciplinary discussion / Tumor boards.</w:t>
      </w:r>
    </w:p>
    <w:p w14:paraId="64B368F7" w14:textId="77777777" w:rsidR="00D87F50" w:rsidRDefault="001F3783">
      <w:r>
        <w:t>Genetic counseling ( premenopausal)</w:t>
      </w:r>
    </w:p>
    <w:p w14:paraId="51CEBBBF" w14:textId="77777777" w:rsidR="00D87F50" w:rsidRDefault="001F3783">
      <w:r>
        <w:t>In this case of Stage IIIA, locally advanced disease, there are two options:</w:t>
      </w:r>
    </w:p>
    <w:p w14:paraId="03057D6F" w14:textId="77777777" w:rsidR="00D87F50" w:rsidRDefault="001F3783">
      <w:r>
        <w:t>Primary surgical management followed by adjuvant chemotherapy and adjuvant radiation.</w:t>
      </w:r>
    </w:p>
    <w:p w14:paraId="04A9C626" w14:textId="77777777" w:rsidR="00D87F50" w:rsidRDefault="001F3783">
      <w:r>
        <w:t>Surgical management of the primary breast disease would consist of either a mastectomy or breast conservation therapy (i.e., lumpectomy, partial mastectomy, or wide local excision)</w:t>
      </w:r>
    </w:p>
    <w:p w14:paraId="0023437A" w14:textId="77777777" w:rsidR="00D87F50" w:rsidRDefault="001F3783">
      <w:r>
        <w:t>Or, neoadjuvant chemotherapy followed by surgery and adjuvant radiation. (Highly Recommended)</w:t>
      </w:r>
    </w:p>
    <w:p w14:paraId="63E0551C" w14:textId="77777777" w:rsidR="00D87F50" w:rsidRDefault="00D87F50"/>
    <w:p w14:paraId="302DEDCB" w14:textId="77777777" w:rsidR="00D87F50" w:rsidRDefault="001F3783">
      <w:r>
        <w:t>In a premenopausal patient with triple negative Stage IIIA breast cancer, neoadjuvant chemotherapy would be recommended.</w:t>
      </w:r>
    </w:p>
    <w:p w14:paraId="6D083ED0" w14:textId="77777777" w:rsidR="00D87F50" w:rsidRDefault="001F3783">
      <w:r>
        <w:rPr>
          <w:b/>
        </w:rPr>
        <w:t>This Patient decides to pursue surgery first, what approach would you offer her ?</w:t>
      </w:r>
    </w:p>
    <w:p w14:paraId="705EA8FF" w14:textId="77777777" w:rsidR="00D87F50" w:rsidRDefault="001F3783">
      <w:r>
        <w:t>With a 6.5-cm tumor, the patient is not a candidate for breast conservation if surgical resection is performed first. Patient will need Mastectomy with axillary lymph nodes dissection (pathologically positive nodes prior to surgery.)</w:t>
      </w:r>
    </w:p>
    <w:p w14:paraId="7A862D27" w14:textId="77777777" w:rsidR="00D87F50" w:rsidRDefault="001F3783">
      <w:r>
        <w:rPr>
          <w:b/>
        </w:rPr>
        <w:t>Describe Mastectomy steps?</w:t>
      </w:r>
    </w:p>
    <w:p w14:paraId="087F2E60" w14:textId="77777777" w:rsidR="00D87F50" w:rsidRDefault="001F3783">
      <w:r>
        <w:t>Elliptical incision to include the nipple–areolar complex and excess breast skin.</w:t>
      </w:r>
    </w:p>
    <w:p w14:paraId="1222E06F" w14:textId="77777777" w:rsidR="00D87F50" w:rsidRDefault="001F3783">
      <w:r>
        <w:t>Formation of superior and inferior skin flaps.</w:t>
      </w:r>
    </w:p>
    <w:p w14:paraId="5F08C7B5" w14:textId="77777777" w:rsidR="00D87F50" w:rsidRDefault="001F3783">
      <w:r>
        <w:t>Extend superiorly to the clavicle, inferiorly to the inframammary fold, laterally to the anterior border of the latissimus dorsi, and medially to the lateral edge of the sternum.</w:t>
      </w:r>
    </w:p>
    <w:p w14:paraId="6EE24C3C" w14:textId="77777777" w:rsidR="00D87F50" w:rsidRDefault="001F3783">
      <w:r>
        <w:t>Dissection of the breast off of the chest wall taking the pectoralis fascia.</w:t>
      </w:r>
    </w:p>
    <w:p w14:paraId="7A937FB2" w14:textId="77777777" w:rsidR="00D87F50" w:rsidRDefault="001F3783">
      <w:r>
        <w:t>Hemostasis.</w:t>
      </w:r>
    </w:p>
    <w:p w14:paraId="0796D112" w14:textId="77777777" w:rsidR="00D87F50" w:rsidRDefault="001F3783">
      <w:r>
        <w:t>Placement of a drain.</w:t>
      </w:r>
    </w:p>
    <w:p w14:paraId="3FDF4754" w14:textId="77777777" w:rsidR="00D87F50" w:rsidRDefault="001F3783">
      <w:r>
        <w:t>Closure</w:t>
      </w:r>
    </w:p>
    <w:p w14:paraId="73C0264C" w14:textId="77777777" w:rsidR="00D87F50" w:rsidRDefault="001F3783">
      <w:r>
        <w:t xml:space="preserve">Resident can consider, immediate reconstruction is planned, a skin-sparing or nipple-sparing approach may be used. Nipple-sparing is not commonly used for LABC. For a skin-sparing </w:t>
      </w:r>
      <w:r>
        <w:lastRenderedPageBreak/>
        <w:t>approach, a circular incision around the edge of the areola is used and the mastectomy performed through that incision.</w:t>
      </w:r>
    </w:p>
    <w:p w14:paraId="2D8A2813" w14:textId="77777777" w:rsidR="00D87F50" w:rsidRDefault="00D87F50"/>
    <w:p w14:paraId="28301B20" w14:textId="77777777" w:rsidR="00D87F50" w:rsidRDefault="001F3783">
      <w:r>
        <w:rPr>
          <w:b/>
        </w:rPr>
        <w:t>Describe Axillary Lymph Nodes Dissection (If time allows)</w:t>
      </w:r>
    </w:p>
    <w:p w14:paraId="588D5345" w14:textId="77777777" w:rsidR="00D87F50" w:rsidRDefault="001F3783">
      <w:r>
        <w:t>Free draping of the arm to allow manipulation during the procedure.</w:t>
      </w:r>
    </w:p>
    <w:p w14:paraId="40C06432" w14:textId="77777777" w:rsidR="00D87F50" w:rsidRDefault="001F3783">
      <w:r>
        <w:t>Incision at the posterior edge of the pectoral fold inferior to the axillary hairline.</w:t>
      </w:r>
    </w:p>
    <w:p w14:paraId="2FD09BBF" w14:textId="77777777" w:rsidR="00D87F50" w:rsidRDefault="001F3783">
      <w:r>
        <w:t>Creation of skin flaps medially, laterally, inferiorly, and superiorly.</w:t>
      </w:r>
    </w:p>
    <w:p w14:paraId="70F3B019" w14:textId="77777777" w:rsidR="00D87F50" w:rsidRDefault="001F3783">
      <w:r>
        <w:t>Incision of clavipectoral fascia and identification of the axillary vein.</w:t>
      </w:r>
    </w:p>
    <w:p w14:paraId="4FB79462" w14:textId="77777777" w:rsidR="00D87F50" w:rsidRDefault="001F3783">
      <w:r>
        <w:t>Identification and preservation of the thoracodorsal neurovascular bundle.</w:t>
      </w:r>
    </w:p>
    <w:p w14:paraId="50C4639E" w14:textId="77777777" w:rsidR="00D87F50" w:rsidRDefault="001F3783">
      <w:r>
        <w:t>Identification and preservation of the long thoracic nerve.</w:t>
      </w:r>
    </w:p>
    <w:p w14:paraId="192E9372" w14:textId="77777777" w:rsidR="00D87F50" w:rsidRDefault="001F3783">
      <w:r>
        <w:t>En bloc removal of all level Iand II lymph nodes as defined by the pectoralis minor muscle.</w:t>
      </w:r>
    </w:p>
    <w:p w14:paraId="2ADB373C" w14:textId="77777777" w:rsidR="00D87F50" w:rsidRDefault="001F3783">
      <w:r>
        <w:t>Palpation of level III nodes and Rotter’s node with potential excision if suspicious.</w:t>
      </w:r>
    </w:p>
    <w:p w14:paraId="36E2C2D4" w14:textId="77777777" w:rsidR="00D87F50" w:rsidRDefault="001F3783">
      <w:r>
        <w:t>Hemostasis.</w:t>
      </w:r>
    </w:p>
    <w:p w14:paraId="3459042D" w14:textId="77777777" w:rsidR="00D87F50" w:rsidRDefault="001F3783">
      <w:r>
        <w:t>Placement of a drain.</w:t>
      </w:r>
    </w:p>
    <w:p w14:paraId="5601FEEC" w14:textId="77777777" w:rsidR="00D87F50" w:rsidRDefault="001F3783">
      <w:r>
        <w:t>Closure of the clavipectoral fascia and skin</w:t>
      </w:r>
    </w:p>
    <w:p w14:paraId="259D9601" w14:textId="77777777" w:rsidR="00D87F50" w:rsidRDefault="00D87F50"/>
    <w:p w14:paraId="299057EA" w14:textId="77777777" w:rsidR="00D87F50" w:rsidRDefault="00D87F50"/>
    <w:p w14:paraId="218984A6" w14:textId="77777777" w:rsidR="00D87F50" w:rsidRDefault="00D87F50"/>
    <w:p w14:paraId="33B2A993" w14:textId="77777777" w:rsidR="00D87F50" w:rsidRDefault="001F3783">
      <w:r>
        <w:rPr>
          <w:noProof/>
        </w:rPr>
        <w:drawing>
          <wp:inline distT="0" distB="0" distL="0" distR="0" wp14:anchorId="5CD6D8D5" wp14:editId="39494383">
            <wp:extent cx="4114800" cy="2520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9f25z5oy.png"/>
                    <pic:cNvPicPr/>
                  </pic:nvPicPr>
                  <pic:blipFill>
                    <a:blip r:embed="rId6"/>
                    <a:stretch>
                      <a:fillRect/>
                    </a:stretch>
                  </pic:blipFill>
                  <pic:spPr>
                    <a:xfrm>
                      <a:off x="0" y="0"/>
                      <a:ext cx="4114800" cy="2520985"/>
                    </a:xfrm>
                    <a:prstGeom prst="rect">
                      <a:avLst/>
                    </a:prstGeom>
                  </pic:spPr>
                </pic:pic>
              </a:graphicData>
            </a:graphic>
          </wp:inline>
        </w:drawing>
      </w:r>
    </w:p>
    <w:sectPr w:rsidR="00D87F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6205313">
    <w:abstractNumId w:val="8"/>
  </w:num>
  <w:num w:numId="2" w16cid:durableId="498469991">
    <w:abstractNumId w:val="6"/>
  </w:num>
  <w:num w:numId="3" w16cid:durableId="1419253660">
    <w:abstractNumId w:val="5"/>
  </w:num>
  <w:num w:numId="4" w16cid:durableId="896208647">
    <w:abstractNumId w:val="4"/>
  </w:num>
  <w:num w:numId="5" w16cid:durableId="1913853546">
    <w:abstractNumId w:val="7"/>
  </w:num>
  <w:num w:numId="6" w16cid:durableId="1187214796">
    <w:abstractNumId w:val="3"/>
  </w:num>
  <w:num w:numId="7" w16cid:durableId="1708680740">
    <w:abstractNumId w:val="2"/>
  </w:num>
  <w:num w:numId="8" w16cid:durableId="777142065">
    <w:abstractNumId w:val="1"/>
  </w:num>
  <w:num w:numId="9" w16cid:durableId="695080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783"/>
    <w:rsid w:val="0029639D"/>
    <w:rsid w:val="00326F90"/>
    <w:rsid w:val="006D0FF5"/>
    <w:rsid w:val="00AA1D8D"/>
    <w:rsid w:val="00B47730"/>
    <w:rsid w:val="00CB0664"/>
    <w:rsid w:val="00D87F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1B52D5F-6A73-4F0A-B064-84A09AEC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667</Words>
  <Characters>3837</Characters>
  <Application>Microsoft Office Word</Application>
  <DocSecurity>0</DocSecurity>
  <Lines>98</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2026-03-20T04:44:00Z</dcterms:modified>
  <cp:category/>
</cp:coreProperties>
</file>