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D755" w14:textId="77777777" w:rsidR="0055702C" w:rsidRDefault="004D1D01">
      <w:r>
        <w:rPr>
          <w:b/>
          <w:sz w:val="28"/>
        </w:rPr>
        <w:t>HIRSCHSPRUNG’S DISEASE (CONGENITAL AGANGLIONOSIS)</w:t>
      </w:r>
    </w:p>
    <w:p w14:paraId="0EDF8B5C" w14:textId="77777777" w:rsidR="0055702C" w:rsidRPr="004D1D01" w:rsidRDefault="004D1D01">
      <w:pPr>
        <w:rPr>
          <w:highlight w:val="yellow"/>
        </w:rPr>
      </w:pPr>
      <w:r w:rsidRPr="004D1D01">
        <w:rPr>
          <w:b/>
          <w:highlight w:val="yellow"/>
        </w:rPr>
        <w:t>Stem: 3 day old infant born at 38 weeks to a 36 yo mother, presenting with bilious emesis, abdominal distention, and failure to pass meconium or stool since birth.</w:t>
      </w:r>
    </w:p>
    <w:p w14:paraId="30F1F3BB" w14:textId="77777777" w:rsidR="0055702C" w:rsidRPr="004D1D01" w:rsidRDefault="004D1D01">
      <w:pPr>
        <w:rPr>
          <w:highlight w:val="yellow"/>
        </w:rPr>
      </w:pPr>
      <w:r w:rsidRPr="004D1D01">
        <w:rPr>
          <w:highlight w:val="yellow"/>
        </w:rPr>
        <w:t>Anorectal examination shows a normal anus with no abnormalities, distended and tympanic abdomen, and facial abnormalities suggestive of trisomy 21.</w:t>
      </w:r>
    </w:p>
    <w:p w14:paraId="4D202653" w14:textId="77777777" w:rsidR="0055702C" w:rsidRDefault="004D1D01">
      <w:r w:rsidRPr="004D1D01">
        <w:rPr>
          <w:highlight w:val="yellow"/>
        </w:rPr>
        <w:t>Digital rectal exam demonstrates absence of stool in the rectum.</w:t>
      </w:r>
    </w:p>
    <w:p w14:paraId="656B0C60" w14:textId="77777777" w:rsidR="0055702C" w:rsidRDefault="0055702C"/>
    <w:p w14:paraId="56C6B0FD" w14:textId="77777777" w:rsidR="0055702C" w:rsidRDefault="004D1D01">
      <w:r>
        <w:rPr>
          <w:b/>
        </w:rPr>
        <w:t>What is your d ifferential d iagnosis?</w:t>
      </w:r>
    </w:p>
    <w:p w14:paraId="1F80CC41" w14:textId="77777777" w:rsidR="0055702C" w:rsidRDefault="0055702C"/>
    <w:p w14:paraId="2B289422" w14:textId="77777777" w:rsidR="0055702C" w:rsidRDefault="004D1D01">
      <w:r>
        <w:t>Hirschsprung’s disease</w:t>
      </w:r>
    </w:p>
    <w:p w14:paraId="4EC7B0DF" w14:textId="77777777" w:rsidR="0055702C" w:rsidRDefault="004D1D01">
      <w:r>
        <w:t>Meconium ileus</w:t>
      </w:r>
    </w:p>
    <w:p w14:paraId="5DD930A7" w14:textId="77777777" w:rsidR="0055702C" w:rsidRDefault="004D1D01">
      <w:r>
        <w:t>Meconium plug syndrome</w:t>
      </w:r>
    </w:p>
    <w:p w14:paraId="702C681B" w14:textId="77777777" w:rsidR="0055702C" w:rsidRDefault="0055702C"/>
    <w:p w14:paraId="72A2D428" w14:textId="77777777" w:rsidR="0055702C" w:rsidRDefault="004D1D01">
      <w:r>
        <w:rPr>
          <w:b/>
        </w:rPr>
        <w:t>What would you like to do now?</w:t>
      </w:r>
    </w:p>
    <w:p w14:paraId="6BB20893" w14:textId="77777777" w:rsidR="0055702C" w:rsidRDefault="0055702C"/>
    <w:p w14:paraId="27FFEDF5" w14:textId="77777777" w:rsidR="0055702C" w:rsidRDefault="004D1D01">
      <w:r>
        <w:t>Abdominal XR: Dilated bowel throughout</w:t>
      </w:r>
    </w:p>
    <w:p w14:paraId="2058A1E7" w14:textId="77777777" w:rsidR="0055702C" w:rsidRDefault="004D1D01">
      <w:r>
        <w:t>Barium enema: Transition zone in the mid sigmoid colon.</w:t>
      </w:r>
    </w:p>
    <w:p w14:paraId="0347E2DA" w14:textId="77777777" w:rsidR="0055702C" w:rsidRDefault="004D1D01">
      <w:r>
        <w:t>Rectal suction biopsy: Shows a lack of ganglion cells in the myenteric plexus and hypertrophied nerve roots</w:t>
      </w:r>
    </w:p>
    <w:p w14:paraId="77D6870E" w14:textId="77777777" w:rsidR="0055702C" w:rsidRDefault="004D1D01">
      <w:r>
        <w:t>Pre-op work-up:</w:t>
      </w:r>
    </w:p>
    <w:p w14:paraId="7C081753" w14:textId="77777777" w:rsidR="0055702C" w:rsidRDefault="004D1D01">
      <w:r>
        <w:t>Cardiac echo to eval for abnormalities.</w:t>
      </w:r>
    </w:p>
    <w:p w14:paraId="5D73CA01" w14:textId="77777777" w:rsidR="0055702C" w:rsidRDefault="004D1D01">
      <w:r>
        <w:t>Send home with rectal irrigation instructions.</w:t>
      </w:r>
    </w:p>
    <w:p w14:paraId="3E197622" w14:textId="77777777" w:rsidR="0055702C" w:rsidRDefault="004D1D01">
      <w:r>
        <w:t>Continue enteral feeding.</w:t>
      </w:r>
    </w:p>
    <w:p w14:paraId="71D5D429" w14:textId="77777777" w:rsidR="0055702C" w:rsidRDefault="0055702C"/>
    <w:p w14:paraId="3339129F" w14:textId="77777777" w:rsidR="0055702C" w:rsidRDefault="004D1D01">
      <w:r>
        <w:t>How to do the rectal suction biopsy? Perform first biopsy 1-2cm above the dentate line, get a second biopsy proximal to this.</w:t>
      </w:r>
    </w:p>
    <w:p w14:paraId="2F8C1CA1" w14:textId="77777777" w:rsidR="0055702C" w:rsidRDefault="0055702C"/>
    <w:p w14:paraId="2D330F2D" w14:textId="77777777" w:rsidR="0055702C" w:rsidRDefault="004D1D01">
      <w:r>
        <w:rPr>
          <w:b/>
        </w:rPr>
        <w:t>When would you offer s urgical treatment? Describe.</w:t>
      </w:r>
    </w:p>
    <w:p w14:paraId="1AD9FE27" w14:textId="77777777" w:rsidR="0055702C" w:rsidRDefault="004D1D01">
      <w:r>
        <w:t>Typically done at 9-12mo of age</w:t>
      </w:r>
    </w:p>
    <w:p w14:paraId="37F7D89D" w14:textId="77777777" w:rsidR="0055702C" w:rsidRDefault="0055702C"/>
    <w:p w14:paraId="3A3DCC96" w14:textId="77777777" w:rsidR="0055702C" w:rsidRDefault="004D1D01">
      <w:r>
        <w:t>First d etermine the transition zone with serial seromuscular biopsies sent for f rozen section</w:t>
      </w:r>
    </w:p>
    <w:p w14:paraId="6FDE7041" w14:textId="77777777" w:rsidR="0055702C" w:rsidRDefault="004D1D01">
      <w:r>
        <w:t>Then perform Laparoscopic mobilization of colon and circumferential dissection in the pelvis</w:t>
      </w:r>
    </w:p>
    <w:p w14:paraId="43855EAE" w14:textId="77777777" w:rsidR="0055702C" w:rsidRDefault="0055702C"/>
    <w:p w14:paraId="6E8E16CB" w14:textId="77777777" w:rsidR="0055702C" w:rsidRDefault="004D1D01">
      <w:r>
        <w:t>Abdominoperineal pull-through procedure types:</w:t>
      </w:r>
    </w:p>
    <w:p w14:paraId="5C0D64ED" w14:textId="77777777" w:rsidR="0055702C" w:rsidRDefault="0055702C"/>
    <w:p w14:paraId="08E5C99E" w14:textId="77777777" w:rsidR="0055702C" w:rsidRDefault="004D1D01">
      <w:r>
        <w:t>Swenson: Excision of the aganglionic bowel with end-to-end-anastomosis</w:t>
      </w:r>
    </w:p>
    <w:p w14:paraId="72746CFD" w14:textId="77777777" w:rsidR="0055702C" w:rsidRDefault="0055702C"/>
    <w:p w14:paraId="778627C2" w14:textId="77777777" w:rsidR="0055702C" w:rsidRDefault="004D1D01">
      <w:r>
        <w:lastRenderedPageBreak/>
        <w:t>Transanal full thickness incision of rectum 1cm proximal to dentate line</w:t>
      </w:r>
    </w:p>
    <w:p w14:paraId="70B0356F" w14:textId="77777777" w:rsidR="0055702C" w:rsidRDefault="004D1D01">
      <w:r>
        <w:t>Circumferential dissection along the serosa of the rectum with traction sutures</w:t>
      </w:r>
    </w:p>
    <w:p w14:paraId="32FEDC2F" w14:textId="77777777" w:rsidR="0055702C" w:rsidRDefault="004D1D01">
      <w:r>
        <w:t>Pull through agang l ionic segment, transect at transition zone, anastomose to distal rectum in single layer, interrupted sutures</w:t>
      </w:r>
    </w:p>
    <w:p w14:paraId="7651D076" w14:textId="77777777" w:rsidR="0055702C" w:rsidRDefault="0055702C"/>
    <w:p w14:paraId="3BB73375" w14:textId="77777777" w:rsidR="0055702C" w:rsidRDefault="004D1D01">
      <w:r>
        <w:t>Soave: Excision of aganglionic bowel with mucosectomy at the bottom of the rectum and pull through of the normal bowel within a cuff of aganglionic muscle</w:t>
      </w:r>
    </w:p>
    <w:p w14:paraId="7E3DDB41" w14:textId="77777777" w:rsidR="0055702C" w:rsidRDefault="004D1D01">
      <w:r>
        <w:t>Submucosal dissection of distal 4cm of rectum (either via abdominal or perineal approach</w:t>
      </w:r>
    </w:p>
    <w:p w14:paraId="26113EF5" w14:textId="77777777" w:rsidR="0055702C" w:rsidRDefault="004D1D01">
      <w:r>
        <w:t>Split the posterior muscular cuff with cautery</w:t>
      </w:r>
    </w:p>
    <w:p w14:paraId="7EA8F7AB" w14:textId="77777777" w:rsidR="0055702C" w:rsidRDefault="004D1D01">
      <w:r>
        <w:t>Incise the muscular cuff 1cm proximal to dentate line</w:t>
      </w:r>
    </w:p>
    <w:p w14:paraId="333263F1" w14:textId="77777777" w:rsidR="0055702C" w:rsidRDefault="004D1D01">
      <w:r>
        <w:t>Pull through of normal bowel</w:t>
      </w:r>
    </w:p>
    <w:p w14:paraId="2F30E21A" w14:textId="77777777" w:rsidR="0055702C" w:rsidRDefault="0055702C"/>
    <w:p w14:paraId="015ED937" w14:textId="77777777" w:rsidR="0055702C" w:rsidRDefault="004D1D01">
      <w:r>
        <w:t>Duhamel: Retention of a short segment of aganglionic rectum with posterior pull through of normal bowel and a side to side stapled anastomosis</w:t>
      </w:r>
    </w:p>
    <w:p w14:paraId="2EBFB752" w14:textId="77777777" w:rsidR="0055702C" w:rsidRDefault="0055702C"/>
    <w:p w14:paraId="0BE8A24E" w14:textId="77777777" w:rsidR="0055702C" w:rsidRDefault="004D1D01">
      <w:r>
        <w:t>Mobilize the rectum and distal colon, divide several cm below the peritoneal refe le ction.</w:t>
      </w:r>
    </w:p>
    <w:p w14:paraId="76A73D52" w14:textId="77777777" w:rsidR="0055702C" w:rsidRDefault="004D1D01">
      <w:r>
        <w:t>Remove aganglionic segment.</w:t>
      </w:r>
    </w:p>
    <w:p w14:paraId="08E87714" w14:textId="77777777" w:rsidR="0055702C" w:rsidRDefault="0055702C"/>
    <w:p w14:paraId="592CF4EF" w14:textId="77777777" w:rsidR="0055702C" w:rsidRDefault="004D1D01">
      <w:r>
        <w:rPr>
          <w:b/>
        </w:rPr>
        <w:t>Scenario:2-month-old child with history of delayed meconium passing at 48 hours after birth and issues with chronic constipation since that time, presenting with fevers, vomiting, foul-smelling diarrhea and abdominal distention.</w:t>
      </w:r>
    </w:p>
    <w:p w14:paraId="2CBD5748" w14:textId="77777777" w:rsidR="0055702C" w:rsidRDefault="004D1D01">
      <w:r>
        <w:t>He has not had any recent antibiotics.</w:t>
      </w:r>
    </w:p>
    <w:p w14:paraId="76CA328E" w14:textId="77777777" w:rsidR="0055702C" w:rsidRDefault="004D1D01">
      <w:r>
        <w:t>Physical exam demonstrates a distended, tender abdomen with guarding on palpation.</w:t>
      </w:r>
    </w:p>
    <w:p w14:paraId="460263C7" w14:textId="77777777" w:rsidR="0055702C" w:rsidRDefault="004D1D01">
      <w:r>
        <w:t>KUB demonstrates diffusely dilated colon, no free air or pneumatosis.</w:t>
      </w:r>
    </w:p>
    <w:p w14:paraId="64BA9C3D" w14:textId="77777777" w:rsidR="0055702C" w:rsidRDefault="0055702C"/>
    <w:p w14:paraId="6608ACEB" w14:textId="77777777" w:rsidR="0055702C" w:rsidRDefault="004D1D01">
      <w:r>
        <w:rPr>
          <w:b/>
        </w:rPr>
        <w:t>What is the d iagnosis and the treatment?</w:t>
      </w:r>
    </w:p>
    <w:p w14:paraId="75DEAEA0" w14:textId="77777777" w:rsidR="0055702C" w:rsidRDefault="004D1D01">
      <w:r>
        <w:t>Hirschsprung’s associated enterocolitis</w:t>
      </w:r>
    </w:p>
    <w:p w14:paraId="7ADE289B" w14:textId="77777777" w:rsidR="0055702C" w:rsidRDefault="0055702C"/>
    <w:p w14:paraId="37C8C582" w14:textId="77777777" w:rsidR="0055702C" w:rsidRDefault="004D1D01">
      <w:r>
        <w:t>Resuscitate with IV fluids</w:t>
      </w:r>
    </w:p>
    <w:p w14:paraId="2C4DE82A" w14:textId="77777777" w:rsidR="0055702C" w:rsidRDefault="004D1D01">
      <w:r>
        <w:t>Broad-spectrum IV abx</w:t>
      </w:r>
    </w:p>
    <w:p w14:paraId="43D0683A" w14:textId="77777777" w:rsidR="0055702C" w:rsidRDefault="004D1D01">
      <w:r>
        <w:t>NG tube decompression</w:t>
      </w:r>
    </w:p>
    <w:p w14:paraId="2D3B5229" w14:textId="77777777" w:rsidR="0055702C" w:rsidRDefault="004D1D01">
      <w:r>
        <w:t>Rectal decompression with digital rectal exam and rectal irrigations</w:t>
      </w:r>
    </w:p>
    <w:p w14:paraId="57CBC79C" w14:textId="77777777" w:rsidR="0055702C" w:rsidRDefault="004D1D01">
      <w:r>
        <w:t>Emergent colostomy if continues to worsen—loop colostomy above the transition point</w:t>
      </w:r>
    </w:p>
    <w:p w14:paraId="3FB587E9" w14:textId="77777777" w:rsidR="0055702C" w:rsidRDefault="004D1D01">
      <w:r>
        <w:t>Eventual pull through procedure to resect the aganglionic portion</w:t>
      </w:r>
    </w:p>
    <w:p w14:paraId="322BC020" w14:textId="77777777" w:rsidR="0055702C" w:rsidRDefault="004D1D01">
      <w:r>
        <w:rPr>
          <w:b/>
        </w:rPr>
        <w:t>Pitfalls: Know timing and types of procedures.</w:t>
      </w:r>
    </w:p>
    <w:p w14:paraId="5376543B" w14:textId="77777777" w:rsidR="0055702C" w:rsidRDefault="0055702C"/>
    <w:p w14:paraId="7D8A35A5" w14:textId="77777777" w:rsidR="0055702C" w:rsidRDefault="004D1D01">
      <w:r>
        <w:rPr>
          <w:b/>
        </w:rPr>
        <w:t>References:</w:t>
      </w:r>
    </w:p>
    <w:p w14:paraId="3A38EF75" w14:textId="77777777" w:rsidR="0055702C" w:rsidRDefault="004D1D01">
      <w:r>
        <w:lastRenderedPageBreak/>
        <w:t>https://www.facs.org/media/f5obmkmr/07_hirschsprungs_disease.pdf</w:t>
      </w:r>
    </w:p>
    <w:p w14:paraId="3547205D" w14:textId="77777777" w:rsidR="0055702C" w:rsidRDefault="0055702C"/>
    <w:p w14:paraId="04B166DB" w14:textId="77777777" w:rsidR="0055702C" w:rsidRDefault="0055702C"/>
    <w:p w14:paraId="24C39595" w14:textId="77777777" w:rsidR="0055702C" w:rsidRDefault="0055702C"/>
    <w:sectPr w:rsidR="005570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808557">
    <w:abstractNumId w:val="8"/>
  </w:num>
  <w:num w:numId="2" w16cid:durableId="1180197082">
    <w:abstractNumId w:val="6"/>
  </w:num>
  <w:num w:numId="3" w16cid:durableId="228076095">
    <w:abstractNumId w:val="5"/>
  </w:num>
  <w:num w:numId="4" w16cid:durableId="377511001">
    <w:abstractNumId w:val="4"/>
  </w:num>
  <w:num w:numId="5" w16cid:durableId="286399208">
    <w:abstractNumId w:val="7"/>
  </w:num>
  <w:num w:numId="6" w16cid:durableId="590312352">
    <w:abstractNumId w:val="3"/>
  </w:num>
  <w:num w:numId="7" w16cid:durableId="117769909">
    <w:abstractNumId w:val="2"/>
  </w:num>
  <w:num w:numId="8" w16cid:durableId="1318336314">
    <w:abstractNumId w:val="1"/>
  </w:num>
  <w:num w:numId="9" w16cid:durableId="165001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DD1"/>
    <w:rsid w:val="004D1D01"/>
    <w:rsid w:val="005570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9B7946-5D19-4E27-8985-F1D1C150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2768</Characters>
  <Application>Microsoft Office Word</Application>
  <DocSecurity>0</DocSecurity>
  <Lines>76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2026-03-20T05:12:00Z</dcterms:modified>
  <cp:category/>
</cp:coreProperties>
</file>