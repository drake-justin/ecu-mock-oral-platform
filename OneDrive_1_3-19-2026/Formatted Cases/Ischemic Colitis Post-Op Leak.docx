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9C34" w14:textId="77777777" w:rsidR="001F49C8" w:rsidRDefault="00531DC0">
      <w:r>
        <w:rPr>
          <w:b/>
          <w:sz w:val="28"/>
        </w:rPr>
        <w:t>Ischemic Colitis Post-Op Leak</w:t>
      </w:r>
    </w:p>
    <w:p w14:paraId="701841AB" w14:textId="77777777" w:rsidR="001F49C8" w:rsidRDefault="001F49C8"/>
    <w:p w14:paraId="6D9C2199" w14:textId="77777777" w:rsidR="001F49C8" w:rsidRPr="00531DC0" w:rsidRDefault="00531DC0">
      <w:pPr>
        <w:rPr>
          <w:highlight w:val="yellow"/>
        </w:rPr>
      </w:pPr>
      <w:r w:rsidRPr="00531DC0">
        <w:rPr>
          <w:highlight w:val="yellow"/>
        </w:rPr>
        <w:t>Stem: A 78-year-old man presents with sudden onset of left-sided abdominal pain. He complains of bloody diarrhea for the last few hours and anorexia without nausea or vomitting.</w:t>
      </w:r>
    </w:p>
    <w:p w14:paraId="19C1DAC1" w14:textId="77777777" w:rsidR="001F49C8" w:rsidRPr="00531DC0" w:rsidRDefault="00531DC0">
      <w:pPr>
        <w:rPr>
          <w:highlight w:val="yellow"/>
        </w:rPr>
      </w:pPr>
      <w:r w:rsidRPr="00531DC0">
        <w:rPr>
          <w:highlight w:val="yellow"/>
        </w:rPr>
        <w:t>Physical Exam: Bl.pr 138/85. HR 112 bpm, Temp 100.5 F (38.0 C.) RR 14. He is slightly distended and tender in the left lower quadrant of his abdomen but does not have diffuse peritoneal signs.</w:t>
      </w:r>
    </w:p>
    <w:p w14:paraId="3CF1CE71" w14:textId="77777777" w:rsidR="001F49C8" w:rsidRPr="00531DC0" w:rsidRDefault="00531DC0">
      <w:pPr>
        <w:rPr>
          <w:highlight w:val="yellow"/>
        </w:rPr>
      </w:pPr>
      <w:r w:rsidRPr="00531DC0">
        <w:rPr>
          <w:highlight w:val="yellow"/>
        </w:rPr>
        <w:t>Rectal examination no palpable masses but his stool is heme positive.</w:t>
      </w:r>
    </w:p>
    <w:p w14:paraId="2389A4F6" w14:textId="77777777" w:rsidR="001F49C8" w:rsidRDefault="00531DC0">
      <w:r w:rsidRPr="00531DC0">
        <w:rPr>
          <w:highlight w:val="yellow"/>
        </w:rPr>
        <w:t>PMH: HTN, DM</w:t>
      </w:r>
    </w:p>
    <w:p w14:paraId="3D10D6A1" w14:textId="77777777" w:rsidR="001F49C8" w:rsidRDefault="001F49C8"/>
    <w:p w14:paraId="4A06A778" w14:textId="77777777" w:rsidR="001F49C8" w:rsidRDefault="00531DC0">
      <w:r>
        <w:rPr>
          <w:b/>
        </w:rPr>
        <w:t>What is your DDX?</w:t>
      </w:r>
    </w:p>
    <w:p w14:paraId="7C537D48" w14:textId="77777777" w:rsidR="001F49C8" w:rsidRDefault="00531DC0">
      <w:r>
        <w:t>Ischemic colitis</w:t>
      </w:r>
    </w:p>
    <w:p w14:paraId="29FA396E" w14:textId="77777777" w:rsidR="001F49C8" w:rsidRDefault="00531DC0">
      <w:r>
        <w:t>Malignancy</w:t>
      </w:r>
    </w:p>
    <w:p w14:paraId="7F79F79D" w14:textId="77777777" w:rsidR="001F49C8" w:rsidRDefault="00531DC0">
      <w:r>
        <w:t>Inflammatory bowel disease</w:t>
      </w:r>
    </w:p>
    <w:p w14:paraId="051D4D41" w14:textId="77777777" w:rsidR="001F49C8" w:rsidRDefault="00531DC0">
      <w:r>
        <w:t>Infectious and other colitis (microscopic, eosinophilic, neutropenic, drug-induced, collagen vascular associated)</w:t>
      </w:r>
    </w:p>
    <w:p w14:paraId="50297CF8" w14:textId="77777777" w:rsidR="001F49C8" w:rsidRDefault="00531DC0">
      <w:r>
        <w:t>Radiation enteritis or colitis</w:t>
      </w:r>
    </w:p>
    <w:p w14:paraId="62AC256F" w14:textId="77777777" w:rsidR="001F49C8" w:rsidRDefault="00531DC0">
      <w:r>
        <w:rPr>
          <w:b/>
        </w:rPr>
        <w:t>How would you work up this patient?</w:t>
      </w:r>
    </w:p>
    <w:p w14:paraId="01251062" w14:textId="77777777" w:rsidR="001F49C8" w:rsidRDefault="00531DC0">
      <w:r>
        <w:t>Order Labs: Hb 14.2 g/dL, WBC 15.5, lactic acid level of 0.8mEq/L.</w:t>
      </w:r>
    </w:p>
    <w:p w14:paraId="05F23926" w14:textId="77777777" w:rsidR="001F49C8" w:rsidRDefault="00531DC0">
      <w:r>
        <w:t>A CT scan: Shows mild descending and sigmoid colonic thickening</w:t>
      </w:r>
    </w:p>
    <w:p w14:paraId="38872D77" w14:textId="77777777" w:rsidR="001F49C8" w:rsidRDefault="00531DC0">
      <w:r>
        <w:t>Stool cultures.</w:t>
      </w:r>
    </w:p>
    <w:p w14:paraId="34E7F838" w14:textId="77777777" w:rsidR="001F49C8" w:rsidRDefault="00531DC0">
      <w:r>
        <w:rPr>
          <w:b/>
        </w:rPr>
        <w:t>How would you manage this patient?</w:t>
      </w:r>
    </w:p>
    <w:p w14:paraId="422A4998" w14:textId="77777777" w:rsidR="001F49C8" w:rsidRDefault="00531DC0">
      <w:r>
        <w:t>Admit.</w:t>
      </w:r>
    </w:p>
    <w:p w14:paraId="6B563078" w14:textId="77777777" w:rsidR="001F49C8" w:rsidRDefault="00531DC0">
      <w:r>
        <w:t>Hydrate.</w:t>
      </w:r>
    </w:p>
    <w:p w14:paraId="648E6D25" w14:textId="77777777" w:rsidR="001F49C8" w:rsidRDefault="00531DC0">
      <w:r>
        <w:t>Prophylactic Abx.</w:t>
      </w:r>
    </w:p>
    <w:p w14:paraId="46FE0087" w14:textId="77777777" w:rsidR="001F49C8" w:rsidRDefault="00531DC0">
      <w:r>
        <w:rPr>
          <w:i/>
        </w:rPr>
        <w:t>Prep for a colonoscopy (Resident should say, they will do the colonoscopy and describe bowel prep / colonoscopy steps)</w:t>
      </w:r>
    </w:p>
    <w:p w14:paraId="19671DF3" w14:textId="77777777" w:rsidR="001F49C8" w:rsidRDefault="00531DC0">
      <w:r>
        <w:t>Colonoscopy shows erythematous mucosa with superficial ulcerations in the splenic flexure biopsies are consistent with ischemic colitis.</w:t>
      </w:r>
    </w:p>
    <w:p w14:paraId="23F4C421" w14:textId="77777777" w:rsidR="001F49C8" w:rsidRDefault="00531DC0">
      <w:r>
        <w:rPr>
          <w:b/>
        </w:rPr>
        <w:t>Now what?</w:t>
      </w:r>
    </w:p>
    <w:p w14:paraId="0014D918" w14:textId="77777777" w:rsidR="001F49C8" w:rsidRDefault="00531DC0">
      <w:r>
        <w:t>Continue, expectant management with intravenous fluids, bowel rest, and broad-spectrum antibiotics. Restoration of adequate intravascular volume is paramount.</w:t>
      </w:r>
    </w:p>
    <w:p w14:paraId="3AD91C8D" w14:textId="77777777" w:rsidR="001F49C8" w:rsidRDefault="001F49C8"/>
    <w:p w14:paraId="362914DB" w14:textId="77777777" w:rsidR="001F49C8" w:rsidRDefault="00531DC0">
      <w:r>
        <w:t>Patient initially starts to improve, but, then becomes acutely febrile and tachycardic. On examination, his abdomen is diffusely tender. How would you proceed.</w:t>
      </w:r>
    </w:p>
    <w:p w14:paraId="6111EF8C" w14:textId="77777777" w:rsidR="001F49C8" w:rsidRDefault="00531DC0">
      <w:r>
        <w:t>Emergent Ex.lap.</w:t>
      </w:r>
    </w:p>
    <w:p w14:paraId="081FAD79" w14:textId="77777777" w:rsidR="001F49C8" w:rsidRDefault="00531DC0">
      <w:r>
        <w:rPr>
          <w:b/>
        </w:rPr>
        <w:t>Describe?</w:t>
      </w:r>
    </w:p>
    <w:p w14:paraId="424EA5BE" w14:textId="77777777" w:rsidR="001F49C8" w:rsidRDefault="00531DC0">
      <w:r>
        <w:t>Midline abdominal incision.</w:t>
      </w:r>
    </w:p>
    <w:p w14:paraId="5E3938FF" w14:textId="77777777" w:rsidR="001F49C8" w:rsidRDefault="00531DC0">
      <w:r>
        <w:lastRenderedPageBreak/>
        <w:t>Determine extent of gangrenous colon</w:t>
      </w:r>
    </w:p>
    <w:p w14:paraId="544C79B5" w14:textId="77777777" w:rsidR="001F49C8" w:rsidRDefault="00531DC0">
      <w:r>
        <w:t>Mobilize and resect nonviable colon.</w:t>
      </w:r>
    </w:p>
    <w:p w14:paraId="14E60440" w14:textId="77777777" w:rsidR="001F49C8" w:rsidRDefault="00531DC0">
      <w:r>
        <w:t>Check for brisk bleeding at the resection margins.</w:t>
      </w:r>
    </w:p>
    <w:p w14:paraId="573DC984" w14:textId="77777777" w:rsidR="001F49C8" w:rsidRDefault="00531DC0">
      <w:r>
        <w:t>Creation of anastomosis or stoma.</w:t>
      </w:r>
    </w:p>
    <w:p w14:paraId="7868A49E" w14:textId="77777777" w:rsidR="001F49C8" w:rsidRDefault="00531DC0">
      <w:r>
        <w:t>You perform segmental resection for the ischemic portion of the colon, you notice brisk bleeding from the edges. The anesthesiologist assures you that that patient had been hemodynamically normal throughout… Would you perform anastomosis?</w:t>
      </w:r>
    </w:p>
    <w:p w14:paraId="61802F2B" w14:textId="77777777" w:rsidR="001F49C8" w:rsidRDefault="00531DC0">
      <w:r>
        <w:t>Yes / Yes with proximal diversion</w:t>
      </w:r>
    </w:p>
    <w:p w14:paraId="0D9E6282" w14:textId="77777777" w:rsidR="001F49C8" w:rsidRDefault="00531DC0">
      <w:r>
        <w:t>You decide to perform anastomosis, you think of making loop ileostomy but given your patient age you are worried it may leak to dehydration and worsening of his existing CKD.</w:t>
      </w:r>
    </w:p>
    <w:p w14:paraId="1035DF8F" w14:textId="77777777" w:rsidR="001F49C8" w:rsidRDefault="00531DC0">
      <w:r>
        <w:t>This patient, initial postoperative course is unremarkable, but he developed confusion and agitation on the evening of postoperative day 4. His abdomen became more distended. You place and a nasogastric tube. He then developed low-grade fevers, On postoperative day 6, his clinical status acutely worsened, he becomes tachycardic with a heart rate of 130. He had marked abdominal distention and was tender across his lower abdomen with diffuse peritoneal signs.</w:t>
      </w:r>
    </w:p>
    <w:p w14:paraId="7DCE2B9D" w14:textId="77777777" w:rsidR="001F49C8" w:rsidRDefault="00531DC0">
      <w:r>
        <w:rPr>
          <w:b/>
        </w:rPr>
        <w:t>Now what?</w:t>
      </w:r>
    </w:p>
    <w:p w14:paraId="696C2EDA" w14:textId="77777777" w:rsidR="001F49C8" w:rsidRDefault="00531DC0">
      <w:r>
        <w:t>Emergent Ex.lap / Resuscitation.</w:t>
      </w:r>
    </w:p>
    <w:p w14:paraId="764E551B" w14:textId="77777777" w:rsidR="001F49C8" w:rsidRDefault="00531DC0">
      <w:r>
        <w:t>Careful blunt dissection.</w:t>
      </w:r>
    </w:p>
    <w:p w14:paraId="3623ECF0" w14:textId="77777777" w:rsidR="001F49C8" w:rsidRDefault="00531DC0">
      <w:r>
        <w:t>Gentle exposure of the anastomosis if accessible.</w:t>
      </w:r>
    </w:p>
    <w:p w14:paraId="1B457E0B" w14:textId="77777777" w:rsidR="001F49C8" w:rsidRDefault="00531DC0">
      <w:r>
        <w:t>Assessment of the patient’s hemodynamic status.</w:t>
      </w:r>
    </w:p>
    <w:p w14:paraId="54013114" w14:textId="77777777" w:rsidR="001F49C8" w:rsidRDefault="00531DC0">
      <w:r>
        <w:t>Resect and redo if stable / Repair/redo and proximal diversion if stable / anastomosis accessible.</w:t>
      </w:r>
    </w:p>
    <w:p w14:paraId="4CC4B83D" w14:textId="77777777" w:rsidR="001F49C8" w:rsidRDefault="00531DC0">
      <w:r>
        <w:t>Resect and stoma if unstable.</w:t>
      </w:r>
    </w:p>
    <w:p w14:paraId="31DCCC2F" w14:textId="77777777" w:rsidR="001F49C8" w:rsidRDefault="00531DC0">
      <w:r>
        <w:t>You find a small defect at the anastomosis, you were able to repair it. Patient intraop was hemodynamically normal, you were satisfied with your repair and you decide again not to divert, your patient does well this time and gets discharged from the hospital. He thanks you for your care at his post op visit.</w:t>
      </w:r>
    </w:p>
    <w:p w14:paraId="7E92009C" w14:textId="77777777" w:rsidR="001F49C8" w:rsidRDefault="001F49C8"/>
    <w:p w14:paraId="422E6332" w14:textId="77777777" w:rsidR="001F49C8" w:rsidRDefault="001F49C8"/>
    <w:p w14:paraId="08A05F31" w14:textId="77777777" w:rsidR="001F49C8" w:rsidRDefault="001F49C8"/>
    <w:p w14:paraId="0B708F1B" w14:textId="77777777" w:rsidR="001F49C8" w:rsidRDefault="001F49C8"/>
    <w:p w14:paraId="782EAA0A" w14:textId="77777777" w:rsidR="001F49C8" w:rsidRDefault="001F49C8"/>
    <w:p w14:paraId="313E3A6B" w14:textId="77777777" w:rsidR="001F49C8" w:rsidRDefault="001F49C8"/>
    <w:sectPr w:rsidR="001F49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727551">
    <w:abstractNumId w:val="8"/>
  </w:num>
  <w:num w:numId="2" w16cid:durableId="1186747061">
    <w:abstractNumId w:val="6"/>
  </w:num>
  <w:num w:numId="3" w16cid:durableId="1804733603">
    <w:abstractNumId w:val="5"/>
  </w:num>
  <w:num w:numId="4" w16cid:durableId="694693611">
    <w:abstractNumId w:val="4"/>
  </w:num>
  <w:num w:numId="5" w16cid:durableId="1458715885">
    <w:abstractNumId w:val="7"/>
  </w:num>
  <w:num w:numId="6" w16cid:durableId="160390003">
    <w:abstractNumId w:val="3"/>
  </w:num>
  <w:num w:numId="7" w16cid:durableId="318510113">
    <w:abstractNumId w:val="2"/>
  </w:num>
  <w:num w:numId="8" w16cid:durableId="1090391111">
    <w:abstractNumId w:val="1"/>
  </w:num>
  <w:num w:numId="9" w16cid:durableId="128715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9C8"/>
    <w:rsid w:val="0029639D"/>
    <w:rsid w:val="00326F90"/>
    <w:rsid w:val="00463DD1"/>
    <w:rsid w:val="00531D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2780</Characters>
  <Application>Microsoft Office Word</Application>
  <DocSecurity>0</DocSecurity>
  <Lines>77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2026-03-20T05:13:00Z</dcterms:modified>
  <cp:category/>
</cp:coreProperties>
</file>